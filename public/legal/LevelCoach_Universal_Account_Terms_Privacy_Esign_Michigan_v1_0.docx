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UNIVERSAL ACCOUNT TERMS, PRIVACY NOTICE, AND ELECTRONIC SIGNATURE CONSENT</w:t>
      </w:r>
    </w:p>
    <w:p>
      <w:pPr>
        <w:pStyle w:val="Subtitle"/>
        <w:jc w:val="center"/>
      </w:pPr>
      <w:r>
        <w:t>Required before any athlete, parent/guardian, coach, organization admin, or other user creates or uses an account</w:t>
      </w:r>
    </w:p>
    <w:p>
      <w:pPr>
        <w:jc w:val="center"/>
      </w:pPr>
      <w:r>
        <w:rPr>
          <w:i/>
          <w:sz w:val="18"/>
        </w:rPr>
        <w:t>Michigan Law Version | Version v1.0 | Effective [Effective Date]</w:t>
      </w:r>
    </w:p>
    <w:tbl>
      <w:tblPr>
        <w:tblStyle w:val="TableGrid"/>
        <w:tblW w:type="auto" w:w="0"/>
        <w:tblLook w:firstColumn="1" w:firstRow="1" w:lastColumn="0" w:lastRow="0" w:noHBand="0" w:noVBand="1" w:val="04A0"/>
      </w:tblPr>
      <w:tblGrid>
        <w:gridCol w:w="10368"/>
      </w:tblGrid>
      <w:tr>
        <w:tc>
          <w:tcPr>
            <w:tcW w:type="dxa" w:w="10368"/>
            <w:shd w:fill="FFF2CC"/>
          </w:tcPr>
          <w:p>
            <w:r>
              <w:rPr>
                <w:b/>
                <w:sz w:val="20"/>
              </w:rPr>
              <w:t xml:space="preserve">IMPORTANT LEGAL NOTICE. </w:t>
            </w:r>
            <w:r>
              <w:t>This is a legally binding agreement for all LevelCoach users. It includes platform terms, privacy disclosures, electronic-signature consent, limitations of liability, indemnity obligations, arbitration terms, and a class-action waiver. Role-specific agreements are required before booking sessions or publishing provider profiles.</w:t>
            </w:r>
          </w:p>
        </w:tc>
      </w:tr>
    </w:tbl>
    <w:p>
      <w:pPr>
        <w:pStyle w:val="Heading1"/>
        <w:pBdr>
          <w:bottom w:val="single" w:sz="6" w:space="1" w:color="D9E2F3"/>
        </w:pBdr>
      </w:pPr>
      <w:r>
        <w:t>Business and Notice Information</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Platform / App Name</w:t>
            </w:r>
          </w:p>
        </w:tc>
        <w:tc>
          <w:tcPr>
            <w:tcW w:type="dxa" w:w="5184"/>
          </w:tcPr>
          <w:p>
            <w:r>
              <w:rPr>
                <w:sz w:val="18"/>
              </w:rPr>
              <w:t>LevelCoach Training</w:t>
            </w:r>
          </w:p>
        </w:tc>
      </w:tr>
      <w:tr>
        <w:tc>
          <w:tcPr>
            <w:tcW w:type="dxa" w:w="5184"/>
            <w:shd w:fill="EAF2F8"/>
          </w:tcPr>
          <w:p>
            <w:r>
              <w:rPr>
                <w:sz w:val="18"/>
              </w:rPr>
              <w:t>Legal Company Name</w:t>
            </w:r>
          </w:p>
        </w:tc>
        <w:tc>
          <w:tcPr>
            <w:tcW w:type="dxa" w:w="5184"/>
          </w:tcPr>
          <w:p>
            <w:r>
              <w:rPr>
                <w:sz w:val="18"/>
              </w:rPr>
              <w:t>LevelCoach Training LLC [confirm exact registered Michigan legal name before launch]</w:t>
            </w:r>
          </w:p>
        </w:tc>
      </w:tr>
      <w:tr>
        <w:tc>
          <w:tcPr>
            <w:tcW w:type="dxa" w:w="5184"/>
            <w:shd w:fill="EAF2F8"/>
          </w:tcPr>
          <w:p>
            <w:r>
              <w:rPr>
                <w:sz w:val="18"/>
              </w:rPr>
              <w:t>Business Model</w:t>
            </w:r>
          </w:p>
        </w:tc>
        <w:tc>
          <w:tcPr>
            <w:tcW w:type="dxa" w:w="5184"/>
          </w:tcPr>
          <w:p>
            <w:r>
              <w:rPr>
                <w:sz w:val="18"/>
              </w:rPr>
              <w:t>Marketplace/platform + merchant of record. Independent coaches and organizations provide training services.</w:t>
            </w:r>
          </w:p>
        </w:tc>
      </w:tr>
      <w:tr>
        <w:tc>
          <w:tcPr>
            <w:tcW w:type="dxa" w:w="5184"/>
            <w:shd w:fill="EAF2F8"/>
          </w:tcPr>
          <w:p>
            <w:r>
              <w:rPr>
                <w:sz w:val="18"/>
              </w:rPr>
              <w:t>Legal Notices Address</w:t>
            </w:r>
          </w:p>
        </w:tc>
        <w:tc>
          <w:tcPr>
            <w:tcW w:type="dxa" w:w="5184"/>
          </w:tcPr>
          <w:p>
            <w:r>
              <w:rPr>
                <w:sz w:val="18"/>
              </w:rPr>
              <w:t>[Registered Agent or Business Mailing Address — do not use personal home address]</w:t>
            </w:r>
          </w:p>
        </w:tc>
      </w:tr>
      <w:tr>
        <w:tc>
          <w:tcPr>
            <w:tcW w:type="dxa" w:w="5184"/>
            <w:shd w:fill="EAF2F8"/>
          </w:tcPr>
          <w:p>
            <w:r>
              <w:rPr>
                <w:sz w:val="18"/>
              </w:rPr>
              <w:t>Legal / Support Email</w:t>
            </w:r>
          </w:p>
        </w:tc>
        <w:tc>
          <w:tcPr>
            <w:tcW w:type="dxa" w:w="5184"/>
          </w:tcPr>
          <w:p>
            <w:r>
              <w:rPr>
                <w:sz w:val="18"/>
              </w:rPr>
              <w:t>support@lctrainings.com</w:t>
            </w:r>
          </w:p>
        </w:tc>
      </w:tr>
      <w:tr>
        <w:tc>
          <w:tcPr>
            <w:tcW w:type="dxa" w:w="5184"/>
            <w:shd w:fill="EAF2F8"/>
          </w:tcPr>
          <w:p>
            <w:r>
              <w:rPr>
                <w:sz w:val="18"/>
              </w:rPr>
              <w:t>Governing Law</w:t>
            </w:r>
          </w:p>
        </w:tc>
        <w:tc>
          <w:tcPr>
            <w:tcW w:type="dxa" w:w="5184"/>
          </w:tcPr>
          <w:p>
            <w:r>
              <w:rPr>
                <w:sz w:val="18"/>
              </w:rPr>
              <w:t>Michigan law, subject to mandatory laws and rights that cannot legally be waived</w:t>
            </w:r>
          </w:p>
        </w:tc>
      </w:tr>
    </w:tbl>
    <w:p>
      <w:pPr>
        <w:pStyle w:val="Heading1"/>
        <w:pBdr>
          <w:bottom w:val="single" w:sz="6" w:space="1" w:color="D9E2F3"/>
        </w:pBdr>
      </w:pPr>
      <w:r>
        <w:t>Plain-English Summary</w:t>
      </w:r>
    </w:p>
    <w:p>
      <w:r>
        <w:t>This summary is for convenience only. The full legal terms control if there is any conflict.</w:t>
      </w:r>
    </w:p>
    <w:p>
      <w:pPr>
        <w:pStyle w:val="ListBullet"/>
      </w:pPr>
      <w:r>
        <w:t>LevelCoach is a marketplace/platform and merchant of record. Coaches and organizations are independent providers, not LevelCoach employees.</w:t>
      </w:r>
    </w:p>
    <w:p>
      <w:pPr>
        <w:pStyle w:val="ListBullet"/>
      </w:pPr>
      <w:r>
        <w:t>Every user must create an account with accurate information and agree to these universal terms before using account features.</w:t>
      </w:r>
    </w:p>
    <w:p>
      <w:pPr>
        <w:pStyle w:val="ListBullet"/>
      </w:pPr>
      <w:r>
        <w:t>Adult athletes and parents/guardians must sign the applicable booking form before booking a session. Coaches and organizations must sign the applicable provider form before their profile is public.</w:t>
      </w:r>
    </w:p>
    <w:p>
      <w:pPr>
        <w:pStyle w:val="ListBullet"/>
      </w:pPr>
      <w:r>
        <w:t>Booking, payment, cancellation, refunds, credits, core scheduling, and required communications must stay inside LevelCoach.</w:t>
      </w:r>
    </w:p>
    <w:p>
      <w:pPr>
        <w:pStyle w:val="ListBullet"/>
      </w:pPr>
      <w:r>
        <w:t>Refunds and credits are discretionary except where LevelCoach states otherwise or applicable law requires a remedy.</w:t>
      </w:r>
    </w:p>
    <w:p>
      <w:pPr>
        <w:pStyle w:val="ListBullet"/>
      </w:pPr>
      <w:r>
        <w:t>LevelCoach may remove content, suspend accounts, investigate safety issues, and deny or restrict access to protect the Platform and users.</w:t>
      </w:r>
    </w:p>
    <w:p>
      <w:pPr>
        <w:pStyle w:val="ListBullet"/>
      </w:pPr>
      <w:r>
        <w:t>You consent to electronic records and electronic signatures. Marketing SMS/text consent is optional and separate.</w:t>
      </w:r>
    </w:p>
    <w:p>
      <w:pPr>
        <w:pStyle w:val="Heading1"/>
        <w:pBdr>
          <w:bottom w:val="single" w:sz="6" w:space="1" w:color="D9E2F3"/>
        </w:pBdr>
      </w:pPr>
      <w:r>
        <w:t>1. Acceptance and Scope</w:t>
      </w:r>
    </w:p>
    <w:p>
      <w:r>
        <w:t>These Universal Account Terms, Privacy Notice, and Electronic Signature Consent (“Universal Terms”) apply to every person or entity that creates an account, accesses account features, signs forms, messages, books, pays, posts, publishes a profile, provides services, or otherwise uses LevelCoach Training.</w:t>
      </w:r>
    </w:p>
    <w:p>
      <w:r>
        <w:t>By creating an account, checking acceptance boxes, typing your name as an electronic signature, using the Platform, booking or providing services, messaging through the Platform, or continuing to use LevelCoach after changes are posted, you agree to these Universal Terms and all role-specific agreements that apply to your role and activity.</w:t>
      </w:r>
    </w:p>
    <w:p>
      <w:r>
        <w:t>If you do not agree, do not create an account, sign forms, book, pay, publish a profile, provide services, or use LevelCoach.</w:t>
      </w:r>
    </w:p>
    <w:p>
      <w:pPr>
        <w:pStyle w:val="Heading1"/>
        <w:pBdr>
          <w:bottom w:val="single" w:sz="6" w:space="1" w:color="D9E2F3"/>
        </w:pBdr>
      </w:pPr>
      <w:r>
        <w:t>2. Definitions</w:t>
      </w:r>
    </w:p>
    <w:p>
      <w:pPr>
        <w:pStyle w:val="ListBullet"/>
      </w:pPr>
      <w:r>
        <w:t>**Platform:** the LevelCoach Training website, app, booking tools, messaging tools, payment tools, credit system, profile pages, support channels, forms, and related services.</w:t>
      </w:r>
    </w:p>
    <w:p>
      <w:pPr>
        <w:pStyle w:val="ListBullet"/>
      </w:pPr>
      <w:r>
        <w:t>**LevelCoach / Company / we / us / our:** LevelCoach Training LLC, after confirming the exact Michigan registration name.</w:t>
      </w:r>
    </w:p>
    <w:p>
      <w:pPr>
        <w:pStyle w:val="ListBullet"/>
      </w:pPr>
      <w:r>
        <w:t>**User / you:** any person who creates an account, browses, books, pays, signs, messages, posts, provides services, manages an organization profile, or otherwise uses the Platform.</w:t>
      </w:r>
    </w:p>
    <w:p>
      <w:pPr>
        <w:pStyle w:val="ListBullet"/>
      </w:pPr>
      <w:r>
        <w:t>**Adult Athlete:** a user age 18 or older who books or participates in training for themselves.</w:t>
      </w:r>
    </w:p>
    <w:p>
      <w:pPr>
        <w:pStyle w:val="ListBullet"/>
      </w:pPr>
      <w:r>
        <w:t>**Parent/Guardian:** a parent or legal guardian who creates or manages an account, books, pays, signs forms, or provides consent for a minor athlete.</w:t>
      </w:r>
    </w:p>
    <w:p>
      <w:pPr>
        <w:pStyle w:val="ListBullet"/>
      </w:pPr>
      <w:r>
        <w:t>**Minor Athlete:** an athlete under 18 years old whose participation must be authorized and managed by a Parent/Guardian.</w:t>
      </w:r>
    </w:p>
    <w:p>
      <w:pPr>
        <w:pStyle w:val="ListBullet"/>
      </w:pPr>
      <w:r>
        <w:t>**Coach:** an independent coach, trainer, instructor, or provider approved by LevelCoach to publish a profile or provide services through the Platform.</w:t>
      </w:r>
    </w:p>
    <w:p>
      <w:pPr>
        <w:pStyle w:val="ListBullet"/>
      </w:pPr>
      <w:r>
        <w:t>**Organization / Org:** a club, academy, gym, school-affiliated provider, facility, company, or other legal or informal organization that publishes a profile, lists personnel, or provides services through the Platform.</w:t>
      </w:r>
    </w:p>
    <w:p>
      <w:pPr>
        <w:pStyle w:val="ListBullet"/>
      </w:pPr>
      <w:r>
        <w:t>**Session:** training, coaching, assessment, consultation, online session, group session if enabled, camp/clinic if enabled, or other activity booked or arranged through LevelCoach.</w:t>
      </w:r>
    </w:p>
    <w:p>
      <w:pPr>
        <w:pStyle w:val="ListBullet"/>
      </w:pPr>
      <w:r>
        <w:t>**Credits:** value shown in a user’s LevelCoach account that may be applied to eligible future bookings or services, subject to LevelCoach policy and applicable law.</w:t>
      </w:r>
    </w:p>
    <w:p>
      <w:pPr>
        <w:pStyle w:val="ListBullet"/>
      </w:pPr>
      <w:r>
        <w:t>**Released Parties:** LevelCoach; its owners, members, managers, officers, employees, contractors, affiliates, vendors, payment processors, successors, assigns, insurers, and agents; Coaches and Organizations; facilities, facility owners/operators, schools, gyms, rented venues, site owners, staff, volunteers, and others involved in providing, hosting, processing, supporting, or facilitating the Platform or Sessions.</w:t>
      </w:r>
    </w:p>
    <w:p>
      <w:pPr>
        <w:pStyle w:val="Heading1"/>
        <w:pBdr>
          <w:bottom w:val="single" w:sz="6" w:space="1" w:color="D9E2F3"/>
        </w:pBdr>
      </w:pPr>
      <w:r>
        <w:t>3. Eligibility, Authority, and Account Creation</w:t>
      </w:r>
    </w:p>
    <w:p>
      <w:r>
        <w:t>You must provide truthful, accurate, current, and complete information. You may not create an account using a false identity, another person’s information, a misleading business name, or unauthorized credentials.</w:t>
      </w:r>
    </w:p>
    <w:p>
      <w:r>
        <w:t>The account holder must be at least 18 years old. A minor athlete may participate only through a Parent/Guardian account and the required parent/guardian forms. Children under 13 may not create their own LevelCoach account.</w:t>
      </w:r>
    </w:p>
    <w:p>
      <w:r>
        <w:t>If you create an account for an organization, team, facility, business, or another person, you represent that you have legal authority to do so and to bind that person or organization to the applicable terms.</w:t>
      </w:r>
    </w:p>
    <w:p>
      <w:r>
        <w:t>You are responsible for your login credentials, devices, account activity, and all information submitted through your account. Notify LevelCoach promptly at support@lctrainings.com if you suspect unauthorized access.</w:t>
      </w:r>
    </w:p>
    <w:p>
      <w:pPr>
        <w:pStyle w:val="Heading1"/>
        <w:pBdr>
          <w:bottom w:val="single" w:sz="6" w:space="1" w:color="D9E2F3"/>
        </w:pBdr>
      </w:pPr>
      <w:r>
        <w:t>4. Platform Role; Independent Providers; No Employment or Agency</w:t>
      </w:r>
    </w:p>
    <w:p>
      <w:r>
        <w:t>LevelCoach operates a marketplace/platform that helps users find, evaluate, message, book, pay for, and manage training with independent Coaches and Organizations. LevelCoach may also act as merchant of record for purchases made through the Platform, meaning users pay LevelCoach and LevelCoach administers payment processing, credits, and provider payouts according to Platform policy.</w:t>
      </w:r>
    </w:p>
    <w:p>
      <w:r>
        <w:t>Unless a separate written agreement signed by LevelCoach expressly says otherwise, LevelCoach does not directly provide coaching, athletic training, medical services, therapy, rehabilitation, physical therapy, nutrition, emergency medical services, childcare, transportation, or facility supervision. Coaches and Organizations are independent providers and are not LevelCoach employees, agents, partners, joint venturers, or legal representatives.</w:t>
      </w:r>
    </w:p>
    <w:p>
      <w:r>
        <w:t>Approval, profile publication, review, verification, investigation, removal, optional background/safety screening, ratings, or other marketplace administration does not guarantee safety, quality, results, credentials, availability, suitability, legal compliance, or a risk-free experience.</w:t>
      </w:r>
    </w:p>
    <w:p>
      <w:pPr>
        <w:pStyle w:val="Heading1"/>
        <w:pBdr>
          <w:bottom w:val="single" w:sz="6" w:space="1" w:color="D9E2F3"/>
        </w:pBdr>
      </w:pPr>
      <w:r>
        <w:t>5. Account Rules, In-Platform Communication, and No-Circumvention</w:t>
      </w:r>
    </w:p>
    <w:p>
      <w:pPr>
        <w:pStyle w:val="Heading2"/>
      </w:pPr>
      <w:r>
        <w:t>Account Features</w:t>
      </w:r>
    </w:p>
    <w:p>
      <w:r>
        <w:t>Users may browse public coach or organization listings without booking. An account is required before booking, paying, signing, messaging beyond limited inquiry, publishing a provider profile, using credits, leaving reviews, or managing sessions.</w:t>
      </w:r>
    </w:p>
    <w:p>
      <w:pPr>
        <w:pStyle w:val="Heading2"/>
      </w:pPr>
      <w:r>
        <w:t>Limited Inquiry and Contact Information</w:t>
      </w:r>
    </w:p>
    <w:p>
      <w:r>
        <w:t>Before booking and payment, users may use limited in-platform inquiry only if enabled. Users may not share or request phone numbers, email addresses, social media handles, payment links, addresses, or other contact information for the purpose of avoiding LevelCoach, bypassing required forms, or booking outside the Platform.</w:t>
      </w:r>
    </w:p>
    <w:p>
      <w:pPr>
        <w:pStyle w:val="Heading2"/>
      </w:pPr>
      <w:r>
        <w:t>Required In-Platform Activity</w:t>
      </w:r>
    </w:p>
    <w:p>
      <w:r>
        <w:t>Bookings, payments, cancellations, rescheduling, refunds, credits, core scheduling communications, policy acknowledgments, safety reports, incident reports, and material service changes must occur through the Platform unless LevelCoach expressly permits otherwise. Outside phone/text communication is allowed only for urgent day-of logistics after a booking is made and never for off-platform payment, circumvention, harassment, misconduct, or avoiding Platform records.</w:t>
      </w:r>
    </w:p>
    <w:p>
      <w:pPr>
        <w:pStyle w:val="Heading2"/>
      </w:pPr>
      <w:r>
        <w:t>No-Circumvention</w:t>
      </w:r>
    </w:p>
    <w:p>
      <w:r>
        <w:t>Users may not use LevelCoach to find, contact, evaluate, or communicate with a Coach or Organization and then book, pay, reschedule, cancel, or continue training outside the Platform to avoid LevelCoach fees, policies, records, safety processes, or payment processing. This restriction applies during use of the Platform and for twelve (12) months after the user’s last Platform contact, booking, or session with that Coach or Organization, unless LevelCoach gives written permission.</w:t>
      </w:r>
    </w:p>
    <w:p>
      <w:r>
        <w:t>Violation may result in account suspension or termination, cancelled bookings, denied credits or promotions, recovery of fees that would have been payable through LevelCoach, removal of provider profiles, withholding of payouts, and other remedies allowed by law. This restriction does not prevent a documented pre-existing relationship that existed before the user found the Coach or Organization on LevelCoach.</w:t>
      </w:r>
    </w:p>
    <w:p>
      <w:pPr>
        <w:pStyle w:val="Heading1"/>
        <w:pBdr>
          <w:bottom w:val="single" w:sz="6" w:space="1" w:color="D9E2F3"/>
        </w:pBdr>
      </w:pPr>
      <w:r>
        <w:t>6. User Conduct, Safety, and Prohibited Activity</w:t>
      </w:r>
    </w:p>
    <w:p>
      <w:r>
        <w:t>Users must act professionally, safely, honestly, and respectfully. The Platform may not be used for harassment, threats, bullying, discrimination, hate speech, sexual comments or misconduct, stalking, grooming, exploitation, violence, unsafe behavior, intoxication during sessions, fraud, theft, off-platform payment requests, false reviews, impersonation, unauthorized recording, doxxing, illegal activity, or conduct that LevelCoach determines may harm users, minors, providers, facilities, LevelCoach, or the Platform.</w:t>
      </w:r>
    </w:p>
    <w:p>
      <w:r>
        <w:t>LevelCoach may investigate reports, review messages and records, remove content, cancel bookings, suspend accounts, deny credits, restrict features, report issues to law enforcement or safety authorities where appropriate, and take other action to protect users and the Platform.</w:t>
      </w:r>
    </w:p>
    <w:p>
      <w:r>
        <w:t>In an emergency or immediate danger, call 911 first. LevelCoach support is not an emergency service.</w:t>
      </w:r>
    </w:p>
    <w:p>
      <w:pPr>
        <w:pStyle w:val="Heading1"/>
        <w:pBdr>
          <w:bottom w:val="single" w:sz="6" w:space="1" w:color="D9E2F3"/>
        </w:pBdr>
      </w:pPr>
      <w:r>
        <w:t>7. Reviews, User Content, and Platform Content</w:t>
      </w:r>
    </w:p>
    <w:p>
      <w:r>
        <w:t>Users may post reviews only after completed sessions if reviews are enabled. Reviews must be truthful, based on personal experience, relevant, non-discriminatory, non-abusive, and not retaliatory, fake, paid, coerced, or misleading. LevelCoach may remove, hide, edit for formatting, or restrict reviews or content that violate policy or law.</w:t>
      </w:r>
    </w:p>
    <w:p>
      <w:r>
        <w:t>You retain ownership of content you submit, but you grant LevelCoach a worldwide, nonexclusive, royalty-free license to host, store, copy, display, transmit, process, moderate, use, and create technical reproductions of your content as needed to operate, protect, market, and improve the Platform, subject to privacy settings and separate media-consent rules. This license does not authorize LevelCoach to use athlete or minor session media for marketing unless separate permission is obtained where required.</w:t>
      </w:r>
    </w:p>
    <w:p>
      <w:r>
        <w:t>You may not copy, scrape, reverse engineer, resell, misuse, or interfere with LevelCoach software, designs, trademarks, content, listings, pricing, data, forms, or systems except as allowed by law or written permission.</w:t>
      </w:r>
    </w:p>
    <w:p>
      <w:pPr>
        <w:pStyle w:val="Heading1"/>
        <w:pBdr>
          <w:bottom w:val="single" w:sz="6" w:space="1" w:color="D9E2F3"/>
        </w:pBdr>
      </w:pPr>
      <w:r>
        <w:t>8. Payments, Credits, Refunds, and Chargebacks — General Account Policy</w:t>
      </w:r>
    </w:p>
    <w:p>
      <w:r>
        <w:t>Detailed payment rules may appear in role-specific agreements, package descriptions, and checkout disclosures. By purchasing, booking, accepting payouts, or using credits, you agree to those rules.</w:t>
      </w:r>
    </w:p>
    <w:p>
      <w:r>
        <w:t>Users pay LevelCoach through the Platform. LevelCoach may use Stripe or another payment processor. LevelCoach should not store raw card numbers. Taxes, processor fees, platform fees, and other charges may be added or deducted where applicable and disclosed.</w:t>
      </w:r>
    </w:p>
    <w:p>
      <w:r>
        <w:t>Credits are value shown in a user account that may be applied to eligible future bookings or services. Credits are not a bank account, do not earn interest, are not transferable outside the Platform, and have no cash value except where LevelCoach approves a cash refund or applicable law requires one.</w:t>
      </w:r>
    </w:p>
    <w:p>
      <w:r>
        <w:t>Except where LevelCoach states otherwise in writing or applicable law requires a remedy, refunds and credits are discretionary. LevelCoach may issue a Platform credit if LevelCoach determines a credit is appropriate. A cash refund to the original payment method is not guaranteed and is expected to be uncommon unless LevelCoach approves it, the payment processor permits it, and applicable law does not require a different result.</w:t>
      </w:r>
    </w:p>
    <w:p>
      <w:r>
        <w:t>Unused credits are not automatically refundable. LevelCoach may deny, approve, partially approve, convert, restore, transfer, or adjust credits or refunds based on session status, provider reports, user conduct, fraud concerns, chargebacks, safety issues, payment processor rules, promotional terms, and applicable law. Late cancellations, no-shows, completed sessions, policy violations, fraudulent conduct, and off-platform arrangements may result in credit forfeiture or denial of refund.</w:t>
      </w:r>
    </w:p>
    <w:p>
      <w:r>
        <w:t>Users should contact LevelCoach before initiating a chargeback so LevelCoach can review the issue. Fraudulent, bad-faith, abusive, or unresolved chargebacks may result in account suspension, cancellation of bookings, loss of promotional benefits, collection of amounts owed, and recovery of fees or costs where permitted by law. Nothing limits good-faith payment dispute rights that cannot legally be waived.</w:t>
      </w:r>
    </w:p>
    <w:p>
      <w:pPr>
        <w:pStyle w:val="Heading1"/>
        <w:pBdr>
          <w:bottom w:val="single" w:sz="6" w:space="1" w:color="D9E2F3"/>
        </w:pBdr>
      </w:pPr>
      <w:r>
        <w:t>9. Privacy Notice</w:t>
      </w:r>
    </w:p>
    <w:p>
      <w:pPr>
        <w:pStyle w:val="Heading2"/>
      </w:pPr>
      <w:r>
        <w:t>Information LevelCoach May Collect</w:t>
      </w:r>
    </w:p>
    <w:p>
      <w:r>
        <w:t>LevelCoach may collect information needed to operate, secure, improve, and support the Platform, including name, date of birth or age confirmation, parent/guardian status, organization affiliation, email, phone, address or general location, login data, account credentials, role, profile information, photos/videos if uploaded or approved, sport, goals, training preferences, emergency contacts, relevant health notes, allergies, medications relevant to training, injuries, restrictions, booking history, payment records, receipts, messages, reviews, support communications, device data, IP address, logs, cookies/persistent identifiers, analytics data, electronic signature records, document versions, checkbox records, signature hashes, safety reports, incident records, provider credentials, tax/payment onboarding information, and compliance records.</w:t>
      </w:r>
    </w:p>
    <w:p>
      <w:pPr>
        <w:pStyle w:val="Heading2"/>
      </w:pPr>
      <w:r>
        <w:t>How LevelCoach Uses Information</w:t>
      </w:r>
    </w:p>
    <w:p>
      <w:r>
        <w:t>LevelCoach may use information to create and manage accounts; verify eligibility, parent/guardian authority, provider authority, and role; enable browsing, profiles, booking, messaging, payment, credits, refunds, support, reviews, payouts, tax/accounting records, communications, safety, emergency response, incident reporting, content moderation, fraud prevention, dispute handling, legal compliance, analytics, product improvement, marketing where permitted, and business operations.</w:t>
      </w:r>
    </w:p>
    <w:p>
      <w:pPr>
        <w:pStyle w:val="Heading2"/>
      </w:pPr>
      <w:r>
        <w:t>Sharing and Service Providers</w:t>
      </w:r>
    </w:p>
    <w:p>
      <w:r>
        <w:t>LevelCoach may share information with Coaches, Organizations, parents/guardians, athletes, Stripe/payment processors, Appwrite/hosting providers, cloud and database providers, email/SMS providers, analytics providers, background/safety vendors if used, support tools, legal/compliance providers, insurers, accountants, facilities where needed, emergency responders, law enforcement where legally appropriate, and successors or acquirers in a merger, acquisition, financing, restructuring, or sale of assets. LevelCoach does not sell personal data for money.</w:t>
      </w:r>
    </w:p>
    <w:p>
      <w:pPr>
        <w:pStyle w:val="Heading2"/>
      </w:pPr>
      <w:r>
        <w:t>Messages and Admin Review</w:t>
      </w:r>
    </w:p>
    <w:p>
      <w:r>
        <w:t>Platform messages, files, bookings, payment records, content, logs, and reports may be stored and reviewed by LevelCoach administrators and service providers for safety, support, moderation, legal compliance, fraud prevention, payment disputes, quality control, investigations, and enforcement.</w:t>
      </w:r>
    </w:p>
    <w:p>
      <w:pPr>
        <w:pStyle w:val="Heading2"/>
      </w:pPr>
      <w:r>
        <w:t>Children and Minor Athletes</w:t>
      </w:r>
    </w:p>
    <w:p>
      <w:r>
        <w:t>Minor athlete information must be provided and managed by a Parent/Guardian. Children under 13 may not independently create accounts. If LevelCoach has actual knowledge that it collects personal information online from a child under 13, LevelCoach will seek verifiable parental consent where required, provide parental notice where required, and allow a parent to request review, deletion, or refusal of further collection/use as required by law. LevelCoach may deny or discontinue services if necessary information cannot be collected or retained for safety, booking, payment, legal, or compliance reasons.</w:t>
      </w:r>
    </w:p>
    <w:p>
      <w:pPr>
        <w:pStyle w:val="Heading2"/>
      </w:pPr>
      <w:r>
        <w:t>Security and Retention</w:t>
      </w:r>
    </w:p>
    <w:p>
      <w:r>
        <w:t>LevelCoach uses reasonable administrative, technical, and organizational safeguards appropriate for the nature of the Platform. No system is perfectly secure. LevelCoach may retain records as long as needed for business, safety, legal, tax, accounting, fraud prevention, dispute, insurance, and compliance purposes, including retaining legal, payment, tax, safety, incident, fraud, and dispute records for at least seven (7) years where appropriate or longer where law, insurance, or disputes require.</w:t>
      </w:r>
    </w:p>
    <w:p>
      <w:pPr>
        <w:pStyle w:val="Heading2"/>
      </w:pPr>
      <w:r>
        <w:t>Account Deletion and Privacy Requests</w:t>
      </w:r>
    </w:p>
    <w:p>
      <w:r>
        <w:t>Users may request account deletion, access, correction, or other privacy assistance by emailing support@lctrainings.com. LevelCoach may verify identity and may retain records needed for legal, tax, safety, fraud prevention, dispute, insurance, compliance, or legitimate business purposes.</w:t>
      </w:r>
    </w:p>
    <w:p>
      <w:pPr>
        <w:pStyle w:val="Heading1"/>
        <w:pBdr>
          <w:bottom w:val="single" w:sz="6" w:space="1" w:color="D9E2F3"/>
        </w:pBdr>
      </w:pPr>
      <w:r>
        <w:t>10. Communications, Email, and SMS/Text</w:t>
      </w:r>
    </w:p>
    <w:p>
      <w:r>
        <w:t>By creating an account or using the Platform, you consent to transactional and service communications related to your account, security, bookings, cancellations, coach messages, payment receipts, session reminders, safety, legal notices, policy updates, and support. These may be sent by email, in-app notification, push notification, phone, or SMS/text where permitted.</w:t>
      </w:r>
    </w:p>
    <w:p>
      <w:r>
        <w:t>Marketing emails may be sent where permitted and will include unsubscribe options. Marketing SMS/text messages require separate optional consent and are not required to create an account, book, buy, provide services, or use LevelCoach.</w:t>
      </w:r>
    </w:p>
    <w:p>
      <w:pPr>
        <w:pStyle w:val="Heading1"/>
        <w:pBdr>
          <w:bottom w:val="single" w:sz="6" w:space="1" w:color="D9E2F3"/>
        </w:pBdr>
      </w:pPr>
      <w:r>
        <w:t>Optional Marketing SMS/Text Consent</w:t>
      </w:r>
    </w:p>
    <w:p>
      <w:r>
        <w:t>Transactional texts may be sent for account security, booking, cancellation, coach messages, payment receipts, session reminders, safety, and support. Marketing texts are optional and not required to create an account, book, buy, provide services, or use LevelCoach.</w:t>
      </w:r>
    </w:p>
    <w:p>
      <w:r>
        <w:t>☐ OPTIONAL: I consent to receive recurring marketing SMS/text messages from LevelCoach Training at the mobile number I provide. Consent is not a condition of purchase or use. Message frequency varies. Message and data rates may apply. I may reply STOP to opt out and HELP for help. I understand I can revoke consent by any reasonable method, including emailing support@lctrainings.com.</w:t>
      </w:r>
    </w:p>
    <w:p>
      <w:pPr>
        <w:pStyle w:val="Heading1"/>
        <w:pBdr>
          <w:bottom w:val="single" w:sz="6" w:space="1" w:color="D9E2F3"/>
        </w:pBdr>
      </w:pPr>
      <w:r>
        <w:t>11. Electronic Records and Electronic Signature Consent</w:t>
      </w:r>
    </w:p>
    <w:p>
      <w:r>
        <w:t>You agree to receive, sign, and store records electronically, including terms, policies, waivers, releases, privacy notices, consents, booking confirmations, receipts, tax/payment records where applicable, notices, and role-specific agreements. You agree that electronic signatures, checkboxes, typed names, clickwrap acceptance, and similar electronic actions may be used to sign agreements and show consent.</w:t>
      </w:r>
    </w:p>
    <w:p>
      <w:r>
        <w:t>LevelCoach may capture and store your full legal name, account email, role, user ID, IP address, device/browser information, timestamp, document version, checkbox affirmations, typed signature, and signature hash. You should download or save copies of your agreements when presented. LevelCoach may require re-signing when documents materially change.</w:t>
      </w:r>
    </w:p>
    <w:p>
      <w:r>
        <w:t>You may withdraw consent to electronic records by emailing support@lctrainings.com, but withdrawal may prevent you from using account features, booking, paying, providing services, publishing a profile, or using the Platform.</w:t>
      </w:r>
    </w:p>
    <w:p>
      <w:pPr>
        <w:pStyle w:val="Heading1"/>
        <w:pBdr>
          <w:bottom w:val="single" w:sz="6" w:space="1" w:color="D9E2F3"/>
        </w:pBdr>
      </w:pPr>
      <w:r>
        <w:t>12. Disclaimers, Limitation of Liability, and Indemnity</w:t>
      </w:r>
    </w:p>
    <w:p>
      <w:r>
        <w:t>The Platform is provided “as is” and “as available” to the fullest extent permitted by law. LevelCoach does not guarantee uninterrupted operation, error-free service, specific results, athletic improvement, team placement, scholarships, recruiting outcomes, professional opportunities, provider availability, provider quality, facility quality, weather suitability, safety, or that any dispute will be resolved in a user’s preferred way.</w:t>
      </w:r>
    </w:p>
    <w:p>
      <w:r>
        <w:t>To the fullest extent permitted by law, LevelCoach and the Released Parties are not liable for indirect, incidental, consequential, special, exemplary, punitive, lost-profit, lost-opportunity, reputational, data-loss, personal injury, property damage, or other damages arising from the Platform, providers, users, facilities, sessions, communications, payments, credits, content, or off-platform conduct, except to the extent liability cannot legally be limited.</w:t>
      </w:r>
    </w:p>
    <w:p>
      <w:r>
        <w:t>To the fullest extent permitted by law, LevelCoach’s aggregate liability for claims relating to the Platform or these Universal Terms will not exceed the greater of (a) the amount you paid LevelCoach for the transaction giving rise to the claim during the three (3) months before the claim arose, or (b) one hundred dollars ($100), unless applicable law requires a different amount.</w:t>
      </w:r>
    </w:p>
    <w:p>
      <w:r>
        <w:t>You agree to defend, indemnify, and hold harmless LevelCoach and the Released Parties from claims, losses, liabilities, damages, costs, and expenses, including reasonable attorney fees, arising out of your account, content, violation of these Universal Terms or role-specific agreements, misconduct, fraud, off-platform transactions, unlawful activity, injuries or damages you cause, failure to comply with law, or misuse of data, except to the extent prohibited by law.</w:t>
      </w:r>
    </w:p>
    <w:p>
      <w:r>
        <w:t>Nothing in these Universal Terms waives claims or rights that cannot legally be waived, including claims caused by gross negligence, willful or wanton misconduct, intentional misconduct, statutory rights that cannot be waived, or other non-waivable rights under applicable law.</w:t>
      </w:r>
    </w:p>
    <w:p>
      <w:pPr>
        <w:pStyle w:val="Heading1"/>
        <w:pBdr>
          <w:bottom w:val="single" w:sz="6" w:space="1" w:color="D9E2F3"/>
        </w:pBdr>
      </w:pPr>
      <w:r>
        <w:t>Dispute Resolution, Arbitration, Class-Action Waiver, Michigan Law</w:t>
      </w:r>
    </w:p>
    <w:p>
      <w:r>
        <w:t>Please read this section carefully. It affects how disputes are resolved.</w:t>
      </w:r>
    </w:p>
    <w:p>
      <w:pPr>
        <w:pStyle w:val="Heading2"/>
      </w:pPr>
      <w:r>
        <w:t>Informal Resolution First</w:t>
      </w:r>
    </w:p>
    <w:p>
      <w:r>
        <w:t>Before filing arbitration or a lawsuit, the party bringing a dispute must send written notice to support@lctrainings.com with enough detail to identify the account, transaction, issue, and requested resolution. The parties will make a good-faith effort to resolve the dispute informally for at least thirty (30) days, unless emergency injunctive relief or small-claims relief is appropriate.</w:t>
      </w:r>
    </w:p>
    <w:p>
      <w:pPr>
        <w:pStyle w:val="Heading2"/>
      </w:pPr>
      <w:r>
        <w:t>Individual Arbitration</w:t>
      </w:r>
    </w:p>
    <w:p>
      <w:r>
        <w:t>Except for small-claims matters, emergency injunctive relief, intellectual-property enforcement, payment collection for undisputed amounts, or claims that cannot legally be arbitrated, disputes arising out of or relating to LevelCoach, the Platform, this Agreement, Sessions, payments, credits, profiles, content, communications, or relationships created through the Platform will be resolved by binding individual arbitration, not by a judge or jury, to the fullest extent permitted by law.</w:t>
      </w:r>
    </w:p>
    <w:p>
      <w:r>
        <w:t>For consumer users, arbitration will be administered under the consumer arbitration rules of a neutral arbitration provider selected by LevelCoach unless applicable law requires a different provider or rule set. LevelCoach will pay arbitration fees that it is required to pay under applicable consumer arbitration rules or law. The arbitrator may award individual relief available in court, subject to the limitations in this Agreement and applicable law.</w:t>
      </w:r>
    </w:p>
    <w:p>
      <w:pPr>
        <w:pStyle w:val="Heading2"/>
      </w:pPr>
      <w:r>
        <w:t>Class-Action and Representative-Action Waiver</w:t>
      </w:r>
    </w:p>
    <w:p>
      <w:r>
        <w:t>All disputes must be brought only on an individual basis. You and LevelCoach waive the right to bring, join, or participate in any class action, collective action, representative action, private attorney general action, or consolidated proceeding, to the fullest extent permitted by law. The arbitrator may not combine claims of multiple users unless all parties agree in writing.</w:t>
      </w:r>
    </w:p>
    <w:p>
      <w:pPr>
        <w:pStyle w:val="Heading2"/>
      </w:pPr>
      <w:r>
        <w:t>Small-Claims Exception</w:t>
      </w:r>
    </w:p>
    <w:p>
      <w:r>
        <w:t>Either party may bring an individual claim in small-claims court if the claim qualifies and remains on an individual basis.</w:t>
      </w:r>
    </w:p>
    <w:p>
      <w:pPr>
        <w:pStyle w:val="Heading2"/>
      </w:pPr>
      <w:r>
        <w:t>30-Day Arbitration Opt-Out</w:t>
      </w:r>
    </w:p>
    <w:p>
      <w:r>
        <w:t>You may opt out of arbitration within thirty (30) days after first accepting this Agreement by sending an email to support@lctrainings.com with the subject “Arbitration Opt-Out” and your full legal name, account email, role, and a clear statement that you opt out of arbitration. Opting out of arbitration does not opt you out of any other part of this Agreement.</w:t>
      </w:r>
    </w:p>
    <w:p>
      <w:pPr>
        <w:pStyle w:val="Heading2"/>
      </w:pPr>
      <w:r>
        <w:t>Governing Law and Venue Fallback</w:t>
      </w:r>
    </w:p>
    <w:p>
      <w:r>
        <w:t>This Agreement is governed by the laws of the State of Michigan, without regard to conflict-of-law rules, except that the Federal Arbitration Act governs the interpretation and enforcement of the arbitration agreement where applicable. Mandatory consumer, employment, child-safety, privacy, tax, or other rights that cannot legally be waived are not waived. If a dispute proceeds in court instead of arbitration, the parties consent to the state or federal courts located in Michigan unless a different venue is required by applicable law.</w:t>
      </w:r>
    </w:p>
    <w:p>
      <w:pPr>
        <w:pStyle w:val="Heading2"/>
      </w:pPr>
      <w:r>
        <w:t>Severability</w:t>
      </w:r>
    </w:p>
    <w:p>
      <w:r>
        <w:t>If any part of this dispute section is found unenforceable, the unenforceable part will be severed or limited to the minimum extent necessary, and the remainder will remain enforceable, except that if the class-action waiver is unenforceable for a particular claim, that claim must proceed in court and not arbitration unless applicable law allows otherwise.</w:t>
      </w:r>
    </w:p>
    <w:p>
      <w:pPr>
        <w:pStyle w:val="Heading1"/>
        <w:pBdr>
          <w:bottom w:val="single" w:sz="6" w:space="1" w:color="D9E2F3"/>
        </w:pBdr>
      </w:pPr>
      <w:r>
        <w:t>13. Changes, Suspension, Termination, and Entire Agreement</w:t>
      </w:r>
    </w:p>
    <w:p>
      <w:r>
        <w:t>LevelCoach may update these Universal Terms and role-specific agreements. Material changes may require re-signing or additional notice. Continued use after changes become effective means acceptance to the extent permitted by law.</w:t>
      </w:r>
    </w:p>
    <w:p>
      <w:r>
        <w:t>LevelCoach may suspend, restrict, or terminate accounts, profiles, bookings, payouts, credits, communications, or access if LevelCoach believes there is a policy violation, safety risk, fraud risk, legal risk, payment issue, inaccurate information, misuse, or other reason reasonably related to protecting the Platform, users, providers, or LevelCoach.</w:t>
      </w:r>
    </w:p>
    <w:p>
      <w:r>
        <w:t>These Universal Terms, applicable role-specific agreements, checkout disclosures, posted policies, and written package terms form the entire agreement between you and LevelCoach for the relevant activity. If terms conflict, the more specific role-specific agreement or checkout disclosure controls for that activity, unless law requires otherwise.</w:t>
      </w:r>
    </w:p>
    <w:p>
      <w:pPr>
        <w:pStyle w:val="Heading1"/>
        <w:pBdr>
          <w:bottom w:val="single" w:sz="6" w:space="1" w:color="D9E2F3"/>
        </w:pBdr>
      </w:pPr>
      <w:r>
        <w:t>Electronic Signature and Required Checkboxes</w:t>
      </w:r>
    </w:p>
    <w:p>
      <w:r>
        <w:t>By checking the boxes and typing my full legal name below, I agree that my electronic signature has the same legal effect as my handwritten signature. I agree that LevelCoach may store my signature record, timestamp, IP address, user ID, role, document version, checkbox affirmations, and signature hash.</w:t>
      </w:r>
    </w:p>
    <w:p>
      <w:r>
        <w:t>☐ I have read, understood, and agree to this Agreement.</w:t>
      </w:r>
    </w:p>
    <w:p>
      <w:r>
        <w:t>☐ I understand this Agreement includes releases, limitations of liability, indemnity obligations, arbitration terms, and a class-action waiver to the fullest extent permitted by law.</w:t>
      </w:r>
    </w:p>
    <w:p>
      <w:r>
        <w:t>☐ I understand that I should consult an attorney before signing if I do not understand any term.</w:t>
      </w:r>
    </w:p>
    <w:p>
      <w:r>
        <w:t>☐ I consent to electronic records and electronic signatures.</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Account Holder Full Legal Name</w:t>
            </w:r>
          </w:p>
        </w:tc>
        <w:tc>
          <w:tcPr>
            <w:tcW w:type="dxa" w:w="5184"/>
          </w:tcPr>
          <w:p>
            <w:r>
              <w:rPr>
                <w:sz w:val="18"/>
              </w:rPr>
            </w:r>
          </w:p>
        </w:tc>
      </w:tr>
      <w:tr>
        <w:tc>
          <w:tcPr>
            <w:tcW w:type="dxa" w:w="5184"/>
            <w:shd w:fill="EAF2F8"/>
          </w:tcPr>
          <w:p>
            <w:r>
              <w:rPr>
                <w:sz w:val="18"/>
              </w:rPr>
              <w:t>Email / Account ID</w:t>
            </w:r>
          </w:p>
        </w:tc>
        <w:tc>
          <w:tcPr>
            <w:tcW w:type="dxa" w:w="5184"/>
          </w:tcPr>
          <w:p>
            <w:r>
              <w:rPr>
                <w:sz w:val="18"/>
              </w:rPr>
            </w:r>
          </w:p>
        </w:tc>
      </w:tr>
      <w:tr>
        <w:tc>
          <w:tcPr>
            <w:tcW w:type="dxa" w:w="5184"/>
            <w:shd w:fill="EAF2F8"/>
          </w:tcPr>
          <w:p>
            <w:r>
              <w:rPr>
                <w:sz w:val="18"/>
              </w:rPr>
              <w:t>Role</w:t>
            </w:r>
          </w:p>
        </w:tc>
        <w:tc>
          <w:tcPr>
            <w:tcW w:type="dxa" w:w="5184"/>
          </w:tcPr>
          <w:p>
            <w:r>
              <w:rPr>
                <w:sz w:val="18"/>
              </w:rPr>
            </w:r>
          </w:p>
        </w:tc>
      </w:tr>
      <w:tr>
        <w:tc>
          <w:tcPr>
            <w:tcW w:type="dxa" w:w="5184"/>
            <w:shd w:fill="EAF2F8"/>
          </w:tcPr>
          <w:p>
            <w:r>
              <w:rPr>
                <w:sz w:val="18"/>
              </w:rPr>
              <w:t>Electronic Signature</w:t>
            </w:r>
          </w:p>
        </w:tc>
        <w:tc>
          <w:tcPr>
            <w:tcW w:type="dxa" w:w="5184"/>
          </w:tcPr>
          <w:p>
            <w:r>
              <w:rPr>
                <w:sz w:val="18"/>
              </w:rPr>
            </w:r>
          </w:p>
        </w:tc>
      </w:tr>
      <w:tr>
        <w:tc>
          <w:tcPr>
            <w:tcW w:type="dxa" w:w="5184"/>
            <w:shd w:fill="EAF2F8"/>
          </w:tcPr>
          <w:p>
            <w:r>
              <w:rPr>
                <w:sz w:val="18"/>
              </w:rPr>
              <w:t>Date / Time</w:t>
            </w:r>
          </w:p>
        </w:tc>
        <w:tc>
          <w:tcPr>
            <w:tcW w:type="dxa" w:w="5184"/>
          </w:tcPr>
          <w:p>
            <w:r>
              <w:rPr>
                <w:sz w:val="18"/>
              </w:rPr>
            </w:r>
          </w:p>
        </w:tc>
      </w:tr>
      <w:tr>
        <w:tc>
          <w:tcPr>
            <w:tcW w:type="dxa" w:w="5184"/>
            <w:shd w:fill="EAF2F8"/>
          </w:tcPr>
          <w:p>
            <w:r>
              <w:rPr>
                <w:sz w:val="18"/>
              </w:rPr>
              <w:t>Document Version</w:t>
            </w:r>
          </w:p>
        </w:tc>
        <w:tc>
          <w:tcPr>
            <w:tcW w:type="dxa" w:w="5184"/>
          </w:tcPr>
          <w:p>
            <w:r>
              <w:rPr>
                <w:sz w:val="18"/>
              </w:rPr>
              <w:t>v1.0</w:t>
            </w:r>
          </w:p>
        </w:tc>
      </w:tr>
    </w:tbl>
    <w:sectPr w:rsidR="00FC693F" w:rsidRPr="0006063C" w:rsidSect="00034616">
      <w:headerReference w:type="default" r:id="rId9"/>
      <w:footerReference w:type="default" r:id="rId10"/>
      <w:pgSz w:w="12240" w:h="15840"/>
      <w:pgMar w:top="864"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Confidential draft for attorney review before publication | LevelCoach Training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z w:val="16"/>
      </w:rPr>
      <w:t>LevelCoach Training | Legal Forms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b w:val="0"/>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