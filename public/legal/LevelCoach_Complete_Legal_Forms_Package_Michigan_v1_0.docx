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LEVELCOACH TRAINING LEGAL FORMS PACKAGE</w:t>
      </w:r>
    </w:p>
    <w:p>
      <w:pPr>
        <w:pStyle w:val="Subtitle"/>
        <w:jc w:val="center"/>
      </w:pPr>
      <w:r>
        <w:t>Universal account terms plus role-specific required agreements for adult athletes, parents/guardians, coaches, and organizations</w:t>
      </w:r>
    </w:p>
    <w:p>
      <w:pPr>
        <w:jc w:val="center"/>
      </w:pPr>
      <w:r>
        <w:rPr>
          <w:i/>
          <w:sz w:val="18"/>
        </w:rPr>
        <w:t>Michigan Law Version | Version v1.0 | Effective [Effective Date]</w:t>
      </w:r>
    </w:p>
    <w:tbl>
      <w:tblPr>
        <w:tblStyle w:val="TableGrid"/>
        <w:tblW w:type="auto" w:w="0"/>
        <w:tblLook w:firstColumn="1" w:firstRow="1" w:lastColumn="0" w:lastRow="0" w:noHBand="0" w:noVBand="1" w:val="04A0"/>
      </w:tblPr>
      <w:tblGrid>
        <w:gridCol w:w="10368"/>
      </w:tblGrid>
      <w:tr>
        <w:tc>
          <w:tcPr>
            <w:tcW w:type="dxa" w:w="10368"/>
            <w:shd w:fill="FFF2CC"/>
          </w:tcPr>
          <w:p>
            <w:r>
              <w:rPr>
                <w:b/>
                <w:sz w:val="20"/>
              </w:rPr>
              <w:t xml:space="preserve">IMPORTANT LEGAL NOTICE. </w:t>
            </w:r>
            <w:r>
              <w:t>This package is a draft legal form set for attorney review before publication. No contract can prevent every lawsuit. These forms are designed to reduce risk, document consent, clarify refund/credit discretion, keep activity on-platform, and allocate responsibilities to independent Coaches and Organizations to the fullest extent permitted by law.</w:t>
            </w:r>
          </w:p>
        </w:tc>
      </w:tr>
    </w:tbl>
    <w:p>
      <w:pPr>
        <w:pStyle w:val="Heading1"/>
        <w:pBdr>
          <w:bottom w:val="single" w:sz="6" w:space="1" w:color="D9E2F3"/>
        </w:pBdr>
      </w:pPr>
      <w:r>
        <w:t>Package Contents and Signing Flow</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Platform / App Name</w:t>
            </w:r>
          </w:p>
        </w:tc>
        <w:tc>
          <w:tcPr>
            <w:tcW w:type="dxa" w:w="5184"/>
          </w:tcPr>
          <w:p>
            <w:r>
              <w:rPr>
                <w:sz w:val="18"/>
              </w:rPr>
              <w:t>LevelCoach Training</w:t>
            </w:r>
          </w:p>
        </w:tc>
      </w:tr>
      <w:tr>
        <w:tc>
          <w:tcPr>
            <w:tcW w:type="dxa" w:w="5184"/>
            <w:shd w:fill="EAF2F8"/>
          </w:tcPr>
          <w:p>
            <w:r>
              <w:rPr>
                <w:sz w:val="18"/>
              </w:rPr>
              <w:t>Legal Company Name</w:t>
            </w:r>
          </w:p>
        </w:tc>
        <w:tc>
          <w:tcPr>
            <w:tcW w:type="dxa" w:w="5184"/>
          </w:tcPr>
          <w:p>
            <w:r>
              <w:rPr>
                <w:sz w:val="18"/>
              </w:rPr>
              <w:t>LevelCoach Training LLC [confirm exact registered Michigan legal name before launch]</w:t>
            </w:r>
          </w:p>
        </w:tc>
      </w:tr>
      <w:tr>
        <w:tc>
          <w:tcPr>
            <w:tcW w:type="dxa" w:w="5184"/>
            <w:shd w:fill="EAF2F8"/>
          </w:tcPr>
          <w:p>
            <w:r>
              <w:rPr>
                <w:sz w:val="18"/>
              </w:rPr>
              <w:t>Business Model</w:t>
            </w:r>
          </w:p>
        </w:tc>
        <w:tc>
          <w:tcPr>
            <w:tcW w:type="dxa" w:w="5184"/>
          </w:tcPr>
          <w:p>
            <w:r>
              <w:rPr>
                <w:sz w:val="18"/>
              </w:rPr>
              <w:t>Marketplace/platform + merchant of record. Independent coaches and organizations provide training services.</w:t>
            </w:r>
          </w:p>
        </w:tc>
      </w:tr>
      <w:tr>
        <w:tc>
          <w:tcPr>
            <w:tcW w:type="dxa" w:w="5184"/>
            <w:shd w:fill="EAF2F8"/>
          </w:tcPr>
          <w:p>
            <w:r>
              <w:rPr>
                <w:sz w:val="18"/>
              </w:rPr>
              <w:t>Legal Notices Address</w:t>
            </w:r>
          </w:p>
        </w:tc>
        <w:tc>
          <w:tcPr>
            <w:tcW w:type="dxa" w:w="5184"/>
          </w:tcPr>
          <w:p>
            <w:r>
              <w:rPr>
                <w:sz w:val="18"/>
              </w:rPr>
              <w:t>[Registered Agent or Business Mailing Address — do not use personal home address]</w:t>
            </w:r>
          </w:p>
        </w:tc>
      </w:tr>
      <w:tr>
        <w:tc>
          <w:tcPr>
            <w:tcW w:type="dxa" w:w="5184"/>
            <w:shd w:fill="EAF2F8"/>
          </w:tcPr>
          <w:p>
            <w:r>
              <w:rPr>
                <w:sz w:val="18"/>
              </w:rPr>
              <w:t>Legal / Support Email</w:t>
            </w:r>
          </w:p>
        </w:tc>
        <w:tc>
          <w:tcPr>
            <w:tcW w:type="dxa" w:w="5184"/>
          </w:tcPr>
          <w:p>
            <w:r>
              <w:rPr>
                <w:sz w:val="18"/>
              </w:rPr>
              <w:t>support@lctrainings.com</w:t>
            </w:r>
          </w:p>
        </w:tc>
      </w:tr>
      <w:tr>
        <w:tc>
          <w:tcPr>
            <w:tcW w:type="dxa" w:w="5184"/>
            <w:shd w:fill="EAF2F8"/>
          </w:tcPr>
          <w:p>
            <w:r>
              <w:rPr>
                <w:sz w:val="18"/>
              </w:rPr>
              <w:t>Governing Law</w:t>
            </w:r>
          </w:p>
        </w:tc>
        <w:tc>
          <w:tcPr>
            <w:tcW w:type="dxa" w:w="5184"/>
          </w:tcPr>
          <w:p>
            <w:r>
              <w:rPr>
                <w:sz w:val="18"/>
              </w:rPr>
              <w:t>Michigan law, subject to mandatory laws and rights that cannot legally be waived</w:t>
            </w:r>
          </w:p>
        </w:tc>
      </w:tr>
    </w:tbl>
    <w:p>
      <w:r>
        <w:t>Recommended admin flow:</w:t>
      </w:r>
    </w:p>
    <w:p>
      <w:pPr>
        <w:pStyle w:val="ListBullet"/>
      </w:pPr>
      <w:r>
        <w:t>Before account creation or first account use: require the Universal Account Terms, Privacy Notice, and Electronic Signature Consent for every account holder.</w:t>
      </w:r>
    </w:p>
    <w:p>
      <w:pPr>
        <w:pStyle w:val="ListBullet"/>
      </w:pPr>
      <w:r>
        <w:t>Before an adult athlete books: require the Adult Athlete Booking, Participation, Waiver, Release, and Credit Policy Agreement.</w:t>
      </w:r>
    </w:p>
    <w:p>
      <w:pPr>
        <w:pStyle w:val="ListBullet"/>
      </w:pPr>
      <w:r>
        <w:t>Before a parent/guardian books for a minor: require the Parent/Guardian Minor Athlete Booking, Participation, Waiver, Release, Indemnity, and Credit Policy Agreement for each minor athlete profile.</w:t>
      </w:r>
    </w:p>
    <w:p>
      <w:pPr>
        <w:pStyle w:val="ListBullet"/>
      </w:pPr>
      <w:r>
        <w:t>Before an individual coach profile is public or can accept bookings: require the Coach Public Profile and Independent Provider Agreement.</w:t>
      </w:r>
    </w:p>
    <w:p>
      <w:pPr>
        <w:pStyle w:val="ListBullet"/>
      </w:pPr>
      <w:r>
        <w:t>Before an organization profile is public or can accept bookings: require the Organization Public Profile and Independent Provider Agreement.</w:t>
      </w:r>
    </w:p>
    <w:p>
      <w:pPr>
        <w:pStyle w:val="ListBullet"/>
      </w:pPr>
      <w:r>
        <w:t>Marketing media and marketing SMS/text consent should be separate optional checkboxes and should not be pre-checked.</w:t>
      </w:r>
    </w:p>
    <w:p>
      <w:pPr>
        <w:pStyle w:val="Heading1"/>
        <w:pBdr>
          <w:bottom w:val="single" w:sz="6" w:space="1" w:color="D9E2F3"/>
        </w:pBdr>
      </w:pPr>
      <w:r>
        <w:t>Admin Data to Capture for Every Signature</w:t>
      </w:r>
    </w:p>
    <w:p>
      <w:pPr>
        <w:pStyle w:val="ListBullet"/>
      </w:pPr>
      <w:r>
        <w:t>Full legal name and account email of signer.</w:t>
      </w:r>
    </w:p>
    <w:p>
      <w:pPr>
        <w:pStyle w:val="ListBullet"/>
      </w:pPr>
      <w:r>
        <w:t>Role signed under: adult athlete, parent/guardian, coach, organization representative, or other account holder.</w:t>
      </w:r>
    </w:p>
    <w:p>
      <w:pPr>
        <w:pStyle w:val="ListBullet"/>
      </w:pPr>
      <w:r>
        <w:t>For parents/guardians: minor athlete name, date of birth/age, and relationship/authority.</w:t>
      </w:r>
    </w:p>
    <w:p>
      <w:pPr>
        <w:pStyle w:val="ListBullet"/>
      </w:pPr>
      <w:r>
        <w:t>For organizations: legal entity name, DBA/profile name, signer title, and authority representation.</w:t>
      </w:r>
    </w:p>
    <w:p>
      <w:pPr>
        <w:pStyle w:val="ListBullet"/>
      </w:pPr>
      <w:r>
        <w:t>Document title, version number, effective date, checkbox labels, timestamp, IP address, user ID, device/browser, signature hash, and immutable copy of signed text.</w:t>
      </w:r>
    </w:p>
    <w:p>
      <w:pPr>
        <w:pStyle w:val="ListBullet"/>
      </w:pPr>
      <w:r>
        <w:t>Ability for user to download or receive a copy.</w:t>
      </w:r>
    </w:p>
    <w:p>
      <w:pPr>
        <w:pStyle w:val="ListBullet"/>
      </w:pPr>
      <w:r>
        <w:t>Old versions stored permanently or at least for the longest legal, tax, insurance, safety, and dispute-retention period.</w:t>
      </w:r>
    </w:p>
    <w:p>
      <w:pPr>
        <w:pStyle w:val="Heading1"/>
        <w:pBdr>
          <w:bottom w:val="single" w:sz="6" w:space="1" w:color="D9E2F3"/>
        </w:pBdr>
      </w:pPr>
      <w:r>
        <w:t>Important Attorney Review Points</w:t>
      </w:r>
    </w:p>
    <w:p>
      <w:pPr>
        <w:pStyle w:val="ListBullet"/>
      </w:pPr>
      <w:r>
        <w:t>Confirm exact Michigan registered legal name, legal notices address, and effective date.</w:t>
      </w:r>
    </w:p>
    <w:p>
      <w:pPr>
        <w:pStyle w:val="ListBullet"/>
      </w:pPr>
      <w:r>
        <w:t>Review arbitration and class-action waiver language for consumer enforceability and provider enforceability.</w:t>
      </w:r>
    </w:p>
    <w:p>
      <w:pPr>
        <w:pStyle w:val="ListBullet"/>
      </w:pPr>
      <w:r>
        <w:t>Review minor waiver/release and parent indemnity language. Minor claims may be treated differently than adult claims.</w:t>
      </w:r>
    </w:p>
    <w:p>
      <w:pPr>
        <w:pStyle w:val="ListBullet"/>
      </w:pPr>
      <w:r>
        <w:t>Review discretionary credit/refund language against Michigan and other states’ consumer protection, prepaid value, gift certificate, and unfair/deceptive practices rules.</w:t>
      </w:r>
    </w:p>
    <w:p>
      <w:pPr>
        <w:pStyle w:val="ListBullet"/>
      </w:pPr>
      <w:r>
        <w:t>Review SMS marketing opt-in flow for TCPA/FCC compliance and make it optional/separate.</w:t>
      </w:r>
    </w:p>
    <w:p>
      <w:pPr>
        <w:pStyle w:val="ListBullet"/>
      </w:pPr>
      <w:r>
        <w:t>Review children’s privacy/COPPA flow if any athlete under 13 will use the platform or have personal information collected online.</w:t>
      </w:r>
    </w:p>
    <w:p>
      <w:pPr>
        <w:pStyle w:val="ListBullet"/>
      </w:pPr>
      <w:r>
        <w:t>Decide operationally whether background checks should be optional, required for minors, required for certain sports/facilities, or required by organizations/insurers.</w:t>
      </w:r>
    </w:p>
    <w:p>
      <w:r>
        <w:br w:type="page"/>
      </w:r>
    </w:p>
    <w:p>
      <w:pPr>
        <w:pStyle w:val="Title"/>
        <w:jc w:val="center"/>
      </w:pPr>
      <w:r>
        <w:t>UNIVERSAL ACCOUNT TERMS, PRIVACY NOTICE, AND ELECTRONIC SIGNATURE CONSENT</w:t>
      </w:r>
    </w:p>
    <w:p>
      <w:pPr>
        <w:pStyle w:val="Subtitle"/>
        <w:jc w:val="center"/>
      </w:pPr>
      <w:r>
        <w:t>Required before any athlete, parent/guardian, coach, organization admin, or other user creates or uses an account</w:t>
      </w:r>
    </w:p>
    <w:p>
      <w:pPr>
        <w:jc w:val="center"/>
      </w:pPr>
      <w:r>
        <w:rPr>
          <w:i/>
          <w:sz w:val="18"/>
        </w:rPr>
        <w:t>Michigan Law Version | Version v1.0 | Effective [Effective Date]</w:t>
      </w:r>
    </w:p>
    <w:tbl>
      <w:tblPr>
        <w:tblStyle w:val="TableGrid"/>
        <w:tblW w:type="auto" w:w="0"/>
        <w:tblLook w:firstColumn="1" w:firstRow="1" w:lastColumn="0" w:lastRow="0" w:noHBand="0" w:noVBand="1" w:val="04A0"/>
      </w:tblPr>
      <w:tblGrid>
        <w:gridCol w:w="10368"/>
      </w:tblGrid>
      <w:tr>
        <w:tc>
          <w:tcPr>
            <w:tcW w:type="dxa" w:w="10368"/>
            <w:shd w:fill="FFF2CC"/>
          </w:tcPr>
          <w:p>
            <w:r>
              <w:rPr>
                <w:b/>
                <w:sz w:val="20"/>
              </w:rPr>
              <w:t xml:space="preserve">IMPORTANT LEGAL NOTICE. </w:t>
            </w:r>
            <w:r>
              <w:t>This is a legally binding agreement for all LevelCoach users. It includes platform terms, privacy disclosures, electronic-signature consent, limitations of liability, indemnity obligations, arbitration terms, and a class-action waiver. Role-specific agreements are required before booking sessions or publishing provider profiles.</w:t>
            </w:r>
          </w:p>
        </w:tc>
      </w:tr>
    </w:tbl>
    <w:p>
      <w:pPr>
        <w:pStyle w:val="Heading1"/>
        <w:pBdr>
          <w:bottom w:val="single" w:sz="6" w:space="1" w:color="D9E2F3"/>
        </w:pBdr>
      </w:pPr>
      <w:r>
        <w:t>Business and Notice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Platform / App Name</w:t>
            </w:r>
          </w:p>
        </w:tc>
        <w:tc>
          <w:tcPr>
            <w:tcW w:type="dxa" w:w="5184"/>
          </w:tcPr>
          <w:p>
            <w:r>
              <w:rPr>
                <w:sz w:val="18"/>
              </w:rPr>
              <w:t>LevelCoach Training</w:t>
            </w:r>
          </w:p>
        </w:tc>
      </w:tr>
      <w:tr>
        <w:tc>
          <w:tcPr>
            <w:tcW w:type="dxa" w:w="5184"/>
            <w:shd w:fill="EAF2F8"/>
          </w:tcPr>
          <w:p>
            <w:r>
              <w:rPr>
                <w:sz w:val="18"/>
              </w:rPr>
              <w:t>Legal Company Name</w:t>
            </w:r>
          </w:p>
        </w:tc>
        <w:tc>
          <w:tcPr>
            <w:tcW w:type="dxa" w:w="5184"/>
          </w:tcPr>
          <w:p>
            <w:r>
              <w:rPr>
                <w:sz w:val="18"/>
              </w:rPr>
              <w:t>LevelCoach Training LLC [confirm exact registered Michigan legal name before launch]</w:t>
            </w:r>
          </w:p>
        </w:tc>
      </w:tr>
      <w:tr>
        <w:tc>
          <w:tcPr>
            <w:tcW w:type="dxa" w:w="5184"/>
            <w:shd w:fill="EAF2F8"/>
          </w:tcPr>
          <w:p>
            <w:r>
              <w:rPr>
                <w:sz w:val="18"/>
              </w:rPr>
              <w:t>Business Model</w:t>
            </w:r>
          </w:p>
        </w:tc>
        <w:tc>
          <w:tcPr>
            <w:tcW w:type="dxa" w:w="5184"/>
          </w:tcPr>
          <w:p>
            <w:r>
              <w:rPr>
                <w:sz w:val="18"/>
              </w:rPr>
              <w:t>Marketplace/platform + merchant of record. Independent coaches and organizations provide training services.</w:t>
            </w:r>
          </w:p>
        </w:tc>
      </w:tr>
      <w:tr>
        <w:tc>
          <w:tcPr>
            <w:tcW w:type="dxa" w:w="5184"/>
            <w:shd w:fill="EAF2F8"/>
          </w:tcPr>
          <w:p>
            <w:r>
              <w:rPr>
                <w:sz w:val="18"/>
              </w:rPr>
              <w:t>Legal Notices Address</w:t>
            </w:r>
          </w:p>
        </w:tc>
        <w:tc>
          <w:tcPr>
            <w:tcW w:type="dxa" w:w="5184"/>
          </w:tcPr>
          <w:p>
            <w:r>
              <w:rPr>
                <w:sz w:val="18"/>
              </w:rPr>
              <w:t>[Registered Agent or Business Mailing Address — do not use personal home address]</w:t>
            </w:r>
          </w:p>
        </w:tc>
      </w:tr>
      <w:tr>
        <w:tc>
          <w:tcPr>
            <w:tcW w:type="dxa" w:w="5184"/>
            <w:shd w:fill="EAF2F8"/>
          </w:tcPr>
          <w:p>
            <w:r>
              <w:rPr>
                <w:sz w:val="18"/>
              </w:rPr>
              <w:t>Legal / Support Email</w:t>
            </w:r>
          </w:p>
        </w:tc>
        <w:tc>
          <w:tcPr>
            <w:tcW w:type="dxa" w:w="5184"/>
          </w:tcPr>
          <w:p>
            <w:r>
              <w:rPr>
                <w:sz w:val="18"/>
              </w:rPr>
              <w:t>support@lctrainings.com</w:t>
            </w:r>
          </w:p>
        </w:tc>
      </w:tr>
      <w:tr>
        <w:tc>
          <w:tcPr>
            <w:tcW w:type="dxa" w:w="5184"/>
            <w:shd w:fill="EAF2F8"/>
          </w:tcPr>
          <w:p>
            <w:r>
              <w:rPr>
                <w:sz w:val="18"/>
              </w:rPr>
              <w:t>Governing Law</w:t>
            </w:r>
          </w:p>
        </w:tc>
        <w:tc>
          <w:tcPr>
            <w:tcW w:type="dxa" w:w="5184"/>
          </w:tcPr>
          <w:p>
            <w:r>
              <w:rPr>
                <w:sz w:val="18"/>
              </w:rPr>
              <w:t>Michigan law, subject to mandatory laws and rights that cannot legally be waived</w:t>
            </w:r>
          </w:p>
        </w:tc>
      </w:tr>
    </w:tbl>
    <w:p>
      <w:pPr>
        <w:pStyle w:val="Heading1"/>
        <w:pBdr>
          <w:bottom w:val="single" w:sz="6" w:space="1" w:color="D9E2F3"/>
        </w:pBdr>
      </w:pPr>
      <w:r>
        <w:t>Plain-English Summary</w:t>
      </w:r>
    </w:p>
    <w:p>
      <w:r>
        <w:t>This summary is for convenience only. The full legal terms control if there is any conflict.</w:t>
      </w:r>
    </w:p>
    <w:p>
      <w:pPr>
        <w:pStyle w:val="ListBullet"/>
      </w:pPr>
      <w:r>
        <w:t>LevelCoach is a marketplace/platform and merchant of record. Coaches and organizations are independent providers, not LevelCoach employees.</w:t>
      </w:r>
    </w:p>
    <w:p>
      <w:pPr>
        <w:pStyle w:val="ListBullet"/>
      </w:pPr>
      <w:r>
        <w:t>Every user must create an account with accurate information and agree to these universal terms before using account features.</w:t>
      </w:r>
    </w:p>
    <w:p>
      <w:pPr>
        <w:pStyle w:val="ListBullet"/>
      </w:pPr>
      <w:r>
        <w:t>Adult athletes and parents/guardians must sign the applicable booking form before booking a session. Coaches and organizations must sign the applicable provider form before their profile is public.</w:t>
      </w:r>
    </w:p>
    <w:p>
      <w:pPr>
        <w:pStyle w:val="ListBullet"/>
      </w:pPr>
      <w:r>
        <w:t>Booking, payment, cancellation, refunds, credits, core scheduling, and required communications must stay inside LevelCoach.</w:t>
      </w:r>
    </w:p>
    <w:p>
      <w:pPr>
        <w:pStyle w:val="ListBullet"/>
      </w:pPr>
      <w:r>
        <w:t>Refunds and credits are discretionary except where LevelCoach states otherwise or applicable law requires a remedy.</w:t>
      </w:r>
    </w:p>
    <w:p>
      <w:pPr>
        <w:pStyle w:val="ListBullet"/>
      </w:pPr>
      <w:r>
        <w:t>LevelCoach may remove content, suspend accounts, investigate safety issues, and deny or restrict access to protect the Platform and users.</w:t>
      </w:r>
    </w:p>
    <w:p>
      <w:pPr>
        <w:pStyle w:val="ListBullet"/>
      </w:pPr>
      <w:r>
        <w:t>You consent to electronic records and electronic signatures. Marketing SMS/text consent is optional and separate.</w:t>
      </w:r>
    </w:p>
    <w:p>
      <w:pPr>
        <w:pStyle w:val="Heading1"/>
        <w:pBdr>
          <w:bottom w:val="single" w:sz="6" w:space="1" w:color="D9E2F3"/>
        </w:pBdr>
      </w:pPr>
      <w:r>
        <w:t>1. Acceptance and Scope</w:t>
      </w:r>
    </w:p>
    <w:p>
      <w:r>
        <w:t>These Universal Account Terms, Privacy Notice, and Electronic Signature Consent (“Universal Terms”) apply to every person or entity that creates an account, accesses account features, signs forms, messages, books, pays, posts, publishes a profile, provides services, or otherwise uses LevelCoach Training.</w:t>
      </w:r>
    </w:p>
    <w:p>
      <w:r>
        <w:t>By creating an account, checking acceptance boxes, typing your name as an electronic signature, using the Platform, booking or providing services, messaging through the Platform, or continuing to use LevelCoach after changes are posted, you agree to these Universal Terms and all role-specific agreements that apply to your role and activity.</w:t>
      </w:r>
    </w:p>
    <w:p>
      <w:r>
        <w:t>If you do not agree, do not create an account, sign forms, book, pay, publish a profile, provide services, or use LevelCoach.</w:t>
      </w:r>
    </w:p>
    <w:p>
      <w:pPr>
        <w:pStyle w:val="Heading1"/>
        <w:pBdr>
          <w:bottom w:val="single" w:sz="6" w:space="1" w:color="D9E2F3"/>
        </w:pBdr>
      </w:pPr>
      <w:r>
        <w:t>2. Definitions</w:t>
      </w:r>
    </w:p>
    <w:p>
      <w:pPr>
        <w:pStyle w:val="ListBullet"/>
      </w:pPr>
      <w:r>
        <w:t>**Platform:** the LevelCoach Training website, app, booking tools, messaging tools, payment tools, credit system, profile pages, support channels, forms, and related services.</w:t>
      </w:r>
    </w:p>
    <w:p>
      <w:pPr>
        <w:pStyle w:val="ListBullet"/>
      </w:pPr>
      <w:r>
        <w:t>**LevelCoach / Company / we / us / our:** LevelCoach Training LLC, after confirming the exact Michigan registration name.</w:t>
      </w:r>
    </w:p>
    <w:p>
      <w:pPr>
        <w:pStyle w:val="ListBullet"/>
      </w:pPr>
      <w:r>
        <w:t>**User / you:** any person who creates an account, browses, books, pays, signs, messages, posts, provides services, manages an organization profile, or otherwise uses the Platform.</w:t>
      </w:r>
    </w:p>
    <w:p>
      <w:pPr>
        <w:pStyle w:val="ListBullet"/>
      </w:pPr>
      <w:r>
        <w:t>**Adult Athlete:** a user age 18 or older who books or participates in training for themselves.</w:t>
      </w:r>
    </w:p>
    <w:p>
      <w:pPr>
        <w:pStyle w:val="ListBullet"/>
      </w:pPr>
      <w:r>
        <w:t>**Parent/Guardian:** a parent or legal guardian who creates or manages an account, books, pays, signs forms, or provides consent for a minor athlete.</w:t>
      </w:r>
    </w:p>
    <w:p>
      <w:pPr>
        <w:pStyle w:val="ListBullet"/>
      </w:pPr>
      <w:r>
        <w:t>**Minor Athlete:** an athlete under 18 years old whose participation must be authorized and managed by a Parent/Guardian.</w:t>
      </w:r>
    </w:p>
    <w:p>
      <w:pPr>
        <w:pStyle w:val="ListBullet"/>
      </w:pPr>
      <w:r>
        <w:t>**Coach:** an independent coach, trainer, instructor, or provider approved by LevelCoach to publish a profile or provide services through the Platform.</w:t>
      </w:r>
    </w:p>
    <w:p>
      <w:pPr>
        <w:pStyle w:val="ListBullet"/>
      </w:pPr>
      <w:r>
        <w:t>**Organization / Org:** a club, academy, gym, school-affiliated provider, facility, company, or other legal or informal organization that publishes a profile, lists personnel, or provides services through the Platform.</w:t>
      </w:r>
    </w:p>
    <w:p>
      <w:pPr>
        <w:pStyle w:val="ListBullet"/>
      </w:pPr>
      <w:r>
        <w:t>**Session:** training, coaching, assessment, consultation, online session, group session if enabled, camp/clinic if enabled, or other activity booked or arranged through LevelCoach.</w:t>
      </w:r>
    </w:p>
    <w:p>
      <w:pPr>
        <w:pStyle w:val="ListBullet"/>
      </w:pPr>
      <w:r>
        <w:t>**Credits:** value shown in a user’s LevelCoach account that may be applied to eligible future bookings or services, subject to LevelCoach policy and applicable law.</w:t>
      </w:r>
    </w:p>
    <w:p>
      <w:pPr>
        <w:pStyle w:val="ListBullet"/>
      </w:pPr>
      <w:r>
        <w:t>**Released Parties:** LevelCoach; its owners, members, managers, officers, employees, contractors, affiliates, vendors, payment processors, successors, assigns, insurers, and agents; Coaches and Organizations; facilities, facility owners/operators, schools, gyms, rented venues, site owners, staff, volunteers, and others involved in providing, hosting, processing, supporting, or facilitating the Platform or Sessions.</w:t>
      </w:r>
    </w:p>
    <w:p>
      <w:pPr>
        <w:pStyle w:val="Heading1"/>
        <w:pBdr>
          <w:bottom w:val="single" w:sz="6" w:space="1" w:color="D9E2F3"/>
        </w:pBdr>
      </w:pPr>
      <w:r>
        <w:t>3. Eligibility, Authority, and Account Creation</w:t>
      </w:r>
    </w:p>
    <w:p>
      <w:r>
        <w:t>You must provide truthful, accurate, current, and complete information. You may not create an account using a false identity, another person’s information, a misleading business name, or unauthorized credentials.</w:t>
      </w:r>
    </w:p>
    <w:p>
      <w:r>
        <w:t>The account holder must be at least 18 years old. A minor athlete may participate only through a Parent/Guardian account and the required parent/guardian forms. Children under 13 may not create their own LevelCoach account.</w:t>
      </w:r>
    </w:p>
    <w:p>
      <w:r>
        <w:t>If you create an account for an organization, team, facility, business, or another person, you represent that you have legal authority to do so and to bind that person or organization to the applicable terms.</w:t>
      </w:r>
    </w:p>
    <w:p>
      <w:r>
        <w:t>You are responsible for your login credentials, devices, account activity, and all information submitted through your account. Notify LevelCoach promptly at support@lctrainings.com if you suspect unauthorized access.</w:t>
      </w:r>
    </w:p>
    <w:p>
      <w:pPr>
        <w:pStyle w:val="Heading1"/>
        <w:pBdr>
          <w:bottom w:val="single" w:sz="6" w:space="1" w:color="D9E2F3"/>
        </w:pBdr>
      </w:pPr>
      <w:r>
        <w:t>4. Platform Role; Independent Providers; No Employment or Agency</w:t>
      </w:r>
    </w:p>
    <w:p>
      <w:r>
        <w:t>LevelCoach operates a marketplace/platform that helps users find, evaluate, message, book, pay for, and manage training with independent Coaches and Organizations. LevelCoach may also act as merchant of record for purchases made through the Platform, meaning users pay LevelCoach and LevelCoach administers payment processing, credits, and provider payouts according to Platform policy.</w:t>
      </w:r>
    </w:p>
    <w:p>
      <w:r>
        <w:t>Unless a separate written agreement signed by LevelCoach expressly says otherwise, LevelCoach does not directly provide coaching, athletic training, medical services, therapy, rehabilitation, physical therapy, nutrition, emergency medical services, childcare, transportation, or facility supervision. Coaches and Organizations are independent providers and are not LevelCoach employees, agents, partners, joint venturers, or legal representatives.</w:t>
      </w:r>
    </w:p>
    <w:p>
      <w:r>
        <w:t>Approval, profile publication, review, verification, investigation, removal, optional background/safety screening, ratings, or other marketplace administration does not guarantee safety, quality, results, credentials, availability, suitability, legal compliance, or a risk-free experience.</w:t>
      </w:r>
    </w:p>
    <w:p>
      <w:pPr>
        <w:pStyle w:val="Heading1"/>
        <w:pBdr>
          <w:bottom w:val="single" w:sz="6" w:space="1" w:color="D9E2F3"/>
        </w:pBdr>
      </w:pPr>
      <w:r>
        <w:t>5. Account Rules, In-Platform Communication, and No-Circumvention</w:t>
      </w:r>
    </w:p>
    <w:p>
      <w:pPr>
        <w:pStyle w:val="Heading2"/>
      </w:pPr>
      <w:r>
        <w:t>Account Features</w:t>
      </w:r>
    </w:p>
    <w:p>
      <w:r>
        <w:t>Users may browse public coach or organization listings without booking. An account is required before booking, paying, signing, messaging beyond limited inquiry, publishing a provider profile, using credits, leaving reviews, or managing sessions.</w:t>
      </w:r>
    </w:p>
    <w:p>
      <w:pPr>
        <w:pStyle w:val="Heading2"/>
      </w:pPr>
      <w:r>
        <w:t>Limited Inquiry and Contact Information</w:t>
      </w:r>
    </w:p>
    <w:p>
      <w:r>
        <w:t>Before booking and payment, users may use limited in-platform inquiry only if enabled. Users may not share or request phone numbers, email addresses, social media handles, payment links, addresses, or other contact information for the purpose of avoiding LevelCoach, bypassing required forms, or booking outside the Platform.</w:t>
      </w:r>
    </w:p>
    <w:p>
      <w:pPr>
        <w:pStyle w:val="Heading2"/>
      </w:pPr>
      <w:r>
        <w:t>Required In-Platform Activity</w:t>
      </w:r>
    </w:p>
    <w:p>
      <w:r>
        <w:t>Bookings, payments, cancellations, rescheduling, refunds, credits, core scheduling communications, policy acknowledgments, safety reports, incident reports, and material service changes must occur through the Platform unless LevelCoach expressly permits otherwise. Outside phone/text communication is allowed only for urgent day-of logistics after a booking is made and never for off-platform payment, circumvention, harassment, misconduct, or avoiding Platform records.</w:t>
      </w:r>
    </w:p>
    <w:p>
      <w:pPr>
        <w:pStyle w:val="Heading2"/>
      </w:pPr>
      <w:r>
        <w:t>No-Circumvention</w:t>
      </w:r>
    </w:p>
    <w:p>
      <w:r>
        <w:t>Users may not use LevelCoach to find, contact, evaluate, or communicate with a Coach or Organization and then book, pay, reschedule, cancel, or continue training outside the Platform to avoid LevelCoach fees, policies, records, safety processes, or payment processing. This restriction applies during use of the Platform and for twelve (12) months after the user’s last Platform contact, booking, or session with that Coach or Organization, unless LevelCoach gives written permission.</w:t>
      </w:r>
    </w:p>
    <w:p>
      <w:r>
        <w:t>Violation may result in account suspension or termination, cancelled bookings, denied credits or promotions, recovery of fees that would have been payable through LevelCoach, removal of provider profiles, withholding of payouts, and other remedies allowed by law. This restriction does not prevent a documented pre-existing relationship that existed before the user found the Coach or Organization on LevelCoach.</w:t>
      </w:r>
    </w:p>
    <w:p>
      <w:pPr>
        <w:pStyle w:val="Heading1"/>
        <w:pBdr>
          <w:bottom w:val="single" w:sz="6" w:space="1" w:color="D9E2F3"/>
        </w:pBdr>
      </w:pPr>
      <w:r>
        <w:t>6. User Conduct, Safety, and Prohibited Activity</w:t>
      </w:r>
    </w:p>
    <w:p>
      <w:r>
        <w:t>Users must act professionally, safely, honestly, and respectfully. The Platform may not be used for harassment, threats, bullying, discrimination, hate speech, sexual comments or misconduct, stalking, grooming, exploitation, violence, unsafe behavior, intoxication during sessions, fraud, theft, off-platform payment requests, false reviews, impersonation, unauthorized recording, doxxing, illegal activity, or conduct that LevelCoach determines may harm users, minors, providers, facilities, LevelCoach, or the Platform.</w:t>
      </w:r>
    </w:p>
    <w:p>
      <w:r>
        <w:t>LevelCoach may investigate reports, review messages and records, remove content, cancel bookings, suspend accounts, deny credits, restrict features, report issues to law enforcement or safety authorities where appropriate, and take other action to protect users and the Platform.</w:t>
      </w:r>
    </w:p>
    <w:p>
      <w:r>
        <w:t>In an emergency or immediate danger, call 911 first. LevelCoach support is not an emergency service.</w:t>
      </w:r>
    </w:p>
    <w:p>
      <w:pPr>
        <w:pStyle w:val="Heading1"/>
        <w:pBdr>
          <w:bottom w:val="single" w:sz="6" w:space="1" w:color="D9E2F3"/>
        </w:pBdr>
      </w:pPr>
      <w:r>
        <w:t>7. Reviews, User Content, and Platform Content</w:t>
      </w:r>
    </w:p>
    <w:p>
      <w:r>
        <w:t>Users may post reviews only after completed sessions if reviews are enabled. Reviews must be truthful, based on personal experience, relevant, non-discriminatory, non-abusive, and not retaliatory, fake, paid, coerced, or misleading. LevelCoach may remove, hide, edit for formatting, or restrict reviews or content that violate policy or law.</w:t>
      </w:r>
    </w:p>
    <w:p>
      <w:r>
        <w:t>You retain ownership of content you submit, but you grant LevelCoach a worldwide, nonexclusive, royalty-free license to host, store, copy, display, transmit, process, moderate, use, and create technical reproductions of your content as needed to operate, protect, market, and improve the Platform, subject to privacy settings and separate media-consent rules. This license does not authorize LevelCoach to use athlete or minor session media for marketing unless separate permission is obtained where required.</w:t>
      </w:r>
    </w:p>
    <w:p>
      <w:r>
        <w:t>You may not copy, scrape, reverse engineer, resell, misuse, or interfere with LevelCoach software, designs, trademarks, content, listings, pricing, data, forms, or systems except as allowed by law or written permission.</w:t>
      </w:r>
    </w:p>
    <w:p>
      <w:pPr>
        <w:pStyle w:val="Heading1"/>
        <w:pBdr>
          <w:bottom w:val="single" w:sz="6" w:space="1" w:color="D9E2F3"/>
        </w:pBdr>
      </w:pPr>
      <w:r>
        <w:t>8. Payments, Credits, Refunds, and Chargebacks — General Account Policy</w:t>
      </w:r>
    </w:p>
    <w:p>
      <w:r>
        <w:t>Detailed payment rules may appear in role-specific agreements, package descriptions, and checkout disclosures. By purchasing, booking, accepting payouts, or using credits, you agree to those rules.</w:t>
      </w:r>
    </w:p>
    <w:p>
      <w:r>
        <w:t>Users pay LevelCoach through the Platform. LevelCoach may use Stripe or another payment processor. LevelCoach should not store raw card numbers. Taxes, processor fees, platform fees, and other charges may be added or deducted where applicable and disclosed.</w:t>
      </w:r>
    </w:p>
    <w:p>
      <w:r>
        <w:t>Credits are value shown in a user account that may be applied to eligible future bookings or services. Credits are not a bank account, do not earn interest, are not transferable outside the Platform, and have no cash value except where LevelCoach approves a cash refund or applicable law requires one.</w:t>
      </w:r>
    </w:p>
    <w:p>
      <w:r>
        <w:t>Except where LevelCoach states otherwise in writing or applicable law requires a remedy, refunds and credits are discretionary. LevelCoach may issue a Platform credit if LevelCoach determines a credit is appropriate. A cash refund to the original payment method is not guaranteed and is expected to be uncommon unless LevelCoach approves it, the payment processor permits it, and applicable law does not require a different result.</w:t>
      </w:r>
    </w:p>
    <w:p>
      <w:r>
        <w:t>Unused credits are not automatically refundable. LevelCoach may deny, approve, partially approve, convert, restore, transfer, or adjust credits or refunds based on session status, provider reports, user conduct, fraud concerns, chargebacks, safety issues, payment processor rules, promotional terms, and applicable law. Late cancellations, no-shows, completed sessions, policy violations, fraudulent conduct, and off-platform arrangements may result in credit forfeiture or denial of refund.</w:t>
      </w:r>
    </w:p>
    <w:p>
      <w:r>
        <w:t>Users should contact LevelCoach before initiating a chargeback so LevelCoach can review the issue. Fraudulent, bad-faith, abusive, or unresolved chargebacks may result in account suspension, cancellation of bookings, loss of promotional benefits, collection of amounts owed, and recovery of fees or costs where permitted by law. Nothing limits good-faith payment dispute rights that cannot legally be waived.</w:t>
      </w:r>
    </w:p>
    <w:p>
      <w:pPr>
        <w:pStyle w:val="Heading1"/>
        <w:pBdr>
          <w:bottom w:val="single" w:sz="6" w:space="1" w:color="D9E2F3"/>
        </w:pBdr>
      </w:pPr>
      <w:r>
        <w:t>9. Privacy Notice</w:t>
      </w:r>
    </w:p>
    <w:p>
      <w:pPr>
        <w:pStyle w:val="Heading2"/>
      </w:pPr>
      <w:r>
        <w:t>Information LevelCoach May Collect</w:t>
      </w:r>
    </w:p>
    <w:p>
      <w:r>
        <w:t>LevelCoach may collect information needed to operate, secure, improve, and support the Platform, including name, date of birth or age confirmation, parent/guardian status, organization affiliation, email, phone, address or general location, login data, account credentials, role, profile information, photos/videos if uploaded or approved, sport, goals, training preferences, emergency contacts, relevant health notes, allergies, medications relevant to training, injuries, restrictions, booking history, payment records, receipts, messages, reviews, support communications, device data, IP address, logs, cookies/persistent identifiers, analytics data, electronic signature records, document versions, checkbox records, signature hashes, safety reports, incident records, provider credentials, tax/payment onboarding information, and compliance records.</w:t>
      </w:r>
    </w:p>
    <w:p>
      <w:pPr>
        <w:pStyle w:val="Heading2"/>
      </w:pPr>
      <w:r>
        <w:t>How LevelCoach Uses Information</w:t>
      </w:r>
    </w:p>
    <w:p>
      <w:r>
        <w:t>LevelCoach may use information to create and manage accounts; verify eligibility, parent/guardian authority, provider authority, and role; enable browsing, profiles, booking, messaging, payment, credits, refunds, support, reviews, payouts, tax/accounting records, communications, safety, emergency response, incident reporting, content moderation, fraud prevention, dispute handling, legal compliance, analytics, product improvement, marketing where permitted, and business operations.</w:t>
      </w:r>
    </w:p>
    <w:p>
      <w:pPr>
        <w:pStyle w:val="Heading2"/>
      </w:pPr>
      <w:r>
        <w:t>Sharing and Service Providers</w:t>
      </w:r>
    </w:p>
    <w:p>
      <w:r>
        <w:t>LevelCoach may share information with Coaches, Organizations, parents/guardians, athletes, Stripe/payment processors, Appwrite/hosting providers, cloud and database providers, email/SMS providers, analytics providers, background/safety vendors if used, support tools, legal/compliance providers, insurers, accountants, facilities where needed, emergency responders, law enforcement where legally appropriate, and successors or acquirers in a merger, acquisition, financing, restructuring, or sale of assets. LevelCoach does not sell personal data for money.</w:t>
      </w:r>
    </w:p>
    <w:p>
      <w:pPr>
        <w:pStyle w:val="Heading2"/>
      </w:pPr>
      <w:r>
        <w:t>Messages and Admin Review</w:t>
      </w:r>
    </w:p>
    <w:p>
      <w:r>
        <w:t>Platform messages, files, bookings, payment records, content, logs, and reports may be stored and reviewed by LevelCoach administrators and service providers for safety, support, moderation, legal compliance, fraud prevention, payment disputes, quality control, investigations, and enforcement.</w:t>
      </w:r>
    </w:p>
    <w:p>
      <w:pPr>
        <w:pStyle w:val="Heading2"/>
      </w:pPr>
      <w:r>
        <w:t>Children and Minor Athletes</w:t>
      </w:r>
    </w:p>
    <w:p>
      <w:r>
        <w:t>Minor athlete information must be provided and managed by a Parent/Guardian. Children under 13 may not independently create accounts. If LevelCoach has actual knowledge that it collects personal information online from a child under 13, LevelCoach will seek verifiable parental consent where required, provide parental notice where required, and allow a parent to request review, deletion, or refusal of further collection/use as required by law. LevelCoach may deny or discontinue services if necessary information cannot be collected or retained for safety, booking, payment, legal, or compliance reasons.</w:t>
      </w:r>
    </w:p>
    <w:p>
      <w:pPr>
        <w:pStyle w:val="Heading2"/>
      </w:pPr>
      <w:r>
        <w:t>Security and Retention</w:t>
      </w:r>
    </w:p>
    <w:p>
      <w:r>
        <w:t>LevelCoach uses reasonable administrative, technical, and organizational safeguards appropriate for the nature of the Platform. No system is perfectly secure. LevelCoach may retain records as long as needed for business, safety, legal, tax, accounting, fraud prevention, dispute, insurance, and compliance purposes, including retaining legal, payment, tax, safety, incident, fraud, and dispute records for at least seven (7) years where appropriate or longer where law, insurance, or disputes require.</w:t>
      </w:r>
    </w:p>
    <w:p>
      <w:pPr>
        <w:pStyle w:val="Heading2"/>
      </w:pPr>
      <w:r>
        <w:t>Account Deletion and Privacy Requests</w:t>
      </w:r>
    </w:p>
    <w:p>
      <w:r>
        <w:t>Users may request account deletion, access, correction, or other privacy assistance by emailing support@lctrainings.com. LevelCoach may verify identity and may retain records needed for legal, tax, safety, fraud prevention, dispute, insurance, compliance, or legitimate business purposes.</w:t>
      </w:r>
    </w:p>
    <w:p>
      <w:pPr>
        <w:pStyle w:val="Heading1"/>
        <w:pBdr>
          <w:bottom w:val="single" w:sz="6" w:space="1" w:color="D9E2F3"/>
        </w:pBdr>
      </w:pPr>
      <w:r>
        <w:t>10. Communications, Email, and SMS/Text</w:t>
      </w:r>
    </w:p>
    <w:p>
      <w:r>
        <w:t>By creating an account or using the Platform, you consent to transactional and service communications related to your account, security, bookings, cancellations, coach messages, payment receipts, session reminders, safety, legal notices, policy updates, and support. These may be sent by email, in-app notification, push notification, phone, or SMS/text where permitted.</w:t>
      </w:r>
    </w:p>
    <w:p>
      <w:r>
        <w:t>Marketing emails may be sent where permitted and will include unsubscribe options. Marketing SMS/text messages require separate optional consent and are not required to create an account, book, buy, provide services, or use LevelCoach.</w:t>
      </w:r>
    </w:p>
    <w:p>
      <w:pPr>
        <w:pStyle w:val="Heading1"/>
        <w:pBdr>
          <w:bottom w:val="single" w:sz="6" w:space="1" w:color="D9E2F3"/>
        </w:pBdr>
      </w:pPr>
      <w:r>
        <w:t>Optional Marketing SMS/Text Consent</w:t>
      </w:r>
    </w:p>
    <w:p>
      <w:r>
        <w:t>Transactional texts may be sent for account security, booking, cancellation, coach messages, payment receipts, session reminders, safety, and support. Marketing texts are optional and not required to create an account, book, buy, provide services, or use LevelCoach.</w:t>
      </w:r>
    </w:p>
    <w:p>
      <w:r>
        <w:t>☐ OPTIONAL: I consent to receive recurring marketing SMS/text messages from LevelCoach Training at the mobile number I provide. Consent is not a condition of purchase or use. Message frequency varies. Message and data rates may apply. I may reply STOP to opt out and HELP for help. I understand I can revoke consent by any reasonable method, including emailing support@lctrainings.com.</w:t>
      </w:r>
    </w:p>
    <w:p>
      <w:pPr>
        <w:pStyle w:val="Heading1"/>
        <w:pBdr>
          <w:bottom w:val="single" w:sz="6" w:space="1" w:color="D9E2F3"/>
        </w:pBdr>
      </w:pPr>
      <w:r>
        <w:t>11. Electronic Records and Electronic Signature Consent</w:t>
      </w:r>
    </w:p>
    <w:p>
      <w:r>
        <w:t>You agree to receive, sign, and store records electronically, including terms, policies, waivers, releases, privacy notices, consents, booking confirmations, receipts, tax/payment records where applicable, notices, and role-specific agreements. You agree that electronic signatures, checkboxes, typed names, clickwrap acceptance, and similar electronic actions may be used to sign agreements and show consent.</w:t>
      </w:r>
    </w:p>
    <w:p>
      <w:r>
        <w:t>LevelCoach may capture and store your full legal name, account email, role, user ID, IP address, device/browser information, timestamp, document version, checkbox affirmations, typed signature, and signature hash. You should download or save copies of your agreements when presented. LevelCoach may require re-signing when documents materially change.</w:t>
      </w:r>
    </w:p>
    <w:p>
      <w:r>
        <w:t>You may withdraw consent to electronic records by emailing support@lctrainings.com, but withdrawal may prevent you from using account features, booking, paying, providing services, publishing a profile, or using the Platform.</w:t>
      </w:r>
    </w:p>
    <w:p>
      <w:pPr>
        <w:pStyle w:val="Heading1"/>
        <w:pBdr>
          <w:bottom w:val="single" w:sz="6" w:space="1" w:color="D9E2F3"/>
        </w:pBdr>
      </w:pPr>
      <w:r>
        <w:t>12. Disclaimers, Limitation of Liability, and Indemnity</w:t>
      </w:r>
    </w:p>
    <w:p>
      <w:r>
        <w:t>The Platform is provided “as is” and “as available” to the fullest extent permitted by law. LevelCoach does not guarantee uninterrupted operation, error-free service, specific results, athletic improvement, team placement, scholarships, recruiting outcomes, professional opportunities, provider availability, provider quality, facility quality, weather suitability, safety, or that any dispute will be resolved in a user’s preferred way.</w:t>
      </w:r>
    </w:p>
    <w:p>
      <w:r>
        <w:t>To the fullest extent permitted by law, LevelCoach and the Released Parties are not liable for indirect, incidental, consequential, special, exemplary, punitive, lost-profit, lost-opportunity, reputational, data-loss, personal injury, property damage, or other damages arising from the Platform, providers, users, facilities, sessions, communications, payments, credits, content, or off-platform conduct, except to the extent liability cannot legally be limited.</w:t>
      </w:r>
    </w:p>
    <w:p>
      <w:r>
        <w:t>To the fullest extent permitted by law, LevelCoach’s aggregate liability for claims relating to the Platform or these Universal Terms will not exceed the greater of (a) the amount you paid LevelCoach for the transaction giving rise to the claim during the three (3) months before the claim arose, or (b) one hundred dollars ($100), unless applicable law requires a different amount.</w:t>
      </w:r>
    </w:p>
    <w:p>
      <w:r>
        <w:t>You agree to defend, indemnify, and hold harmless LevelCoach and the Released Parties from claims, losses, liabilities, damages, costs, and expenses, including reasonable attorney fees, arising out of your account, content, violation of these Universal Terms or role-specific agreements, misconduct, fraud, off-platform transactions, unlawful activity, injuries or damages you cause, failure to comply with law, or misuse of data, except to the extent prohibited by law.</w:t>
      </w:r>
    </w:p>
    <w:p>
      <w:r>
        <w:t>Nothing in these Universal Terms waives claims or rights that cannot legally be waived, including claims caused by gross negligence, willful or wanton misconduct, intentional misconduct, statutory rights that cannot be waived, or other non-waivable rights under applicable law.</w:t>
      </w:r>
    </w:p>
    <w:p>
      <w:pPr>
        <w:pStyle w:val="Heading1"/>
        <w:pBdr>
          <w:bottom w:val="single" w:sz="6" w:space="1" w:color="D9E2F3"/>
        </w:pBdr>
      </w:pPr>
      <w:r>
        <w:t>Dispute Resolution, Arbitration, Class-Action Waiver, Michigan Law</w:t>
      </w:r>
    </w:p>
    <w:p>
      <w:r>
        <w:t>Please read this section carefully. It affects how disputes are resolved.</w:t>
      </w:r>
    </w:p>
    <w:p>
      <w:pPr>
        <w:pStyle w:val="Heading2"/>
      </w:pPr>
      <w:r>
        <w:t>Informal Resolution First</w:t>
      </w:r>
    </w:p>
    <w:p>
      <w:r>
        <w:t>Before filing arbitration or a lawsuit, the party bringing a dispute must send written notice to support@lctrainings.com with enough detail to identify the account, transaction, issue, and requested resolution. The parties will make a good-faith effort to resolve the dispute informally for at least thirty (30) days, unless emergency injunctive relief or small-claims relief is appropriate.</w:t>
      </w:r>
    </w:p>
    <w:p>
      <w:pPr>
        <w:pStyle w:val="Heading2"/>
      </w:pPr>
      <w:r>
        <w:t>Individual Arbitration</w:t>
      </w:r>
    </w:p>
    <w:p>
      <w:r>
        <w:t>Except for small-claims matters, emergency injunctive relief, intellectual-property enforcement, payment collection for undisputed amounts, or claims that cannot legally be arbitrated, disputes arising out of or relating to LevelCoach, the Platform, this Agreement, Sessions, payments, credits, profiles, content, communications, or relationships created through the Platform will be resolved by binding individual arbitration, not by a judge or jury, to the fullest extent permitted by law.</w:t>
      </w:r>
    </w:p>
    <w:p>
      <w:r>
        <w:t>For consumer users, arbitration will be administered under the consumer arbitration rules of a neutral arbitration provider selected by LevelCoach unless applicable law requires a different provider or rule set. LevelCoach will pay arbitration fees that it is required to pay under applicable consumer arbitration rules or law. The arbitrator may award individual relief available in court, subject to the limitations in this Agreement and applicable law.</w:t>
      </w:r>
    </w:p>
    <w:p>
      <w:pPr>
        <w:pStyle w:val="Heading2"/>
      </w:pPr>
      <w:r>
        <w:t>Class-Action and Representative-Action Waiver</w:t>
      </w:r>
    </w:p>
    <w:p>
      <w:r>
        <w:t>All disputes must be brought only on an individual basis. You and LevelCoach waive the right to bring, join, or participate in any class action, collective action, representative action, private attorney general action, or consolidated proceeding, to the fullest extent permitted by law. The arbitrator may not combine claims of multiple users unless all parties agree in writing.</w:t>
      </w:r>
    </w:p>
    <w:p>
      <w:pPr>
        <w:pStyle w:val="Heading2"/>
      </w:pPr>
      <w:r>
        <w:t>Small-Claims Exception</w:t>
      </w:r>
    </w:p>
    <w:p>
      <w:r>
        <w:t>Either party may bring an individual claim in small-claims court if the claim qualifies and remains on an individual basis.</w:t>
      </w:r>
    </w:p>
    <w:p>
      <w:pPr>
        <w:pStyle w:val="Heading2"/>
      </w:pPr>
      <w:r>
        <w:t>30-Day Arbitration Opt-Out</w:t>
      </w:r>
    </w:p>
    <w:p>
      <w:r>
        <w:t>You may opt out of arbitration within thirty (30) days after first accepting this Agreement by sending an email to support@lctrainings.com with the subject “Arbitration Opt-Out” and your full legal name, account email, role, and a clear statement that you opt out of arbitration. Opting out of arbitration does not opt you out of any other part of this Agreement.</w:t>
      </w:r>
    </w:p>
    <w:p>
      <w:pPr>
        <w:pStyle w:val="Heading2"/>
      </w:pPr>
      <w:r>
        <w:t>Governing Law and Venue Fallback</w:t>
      </w:r>
    </w:p>
    <w:p>
      <w:r>
        <w:t>This Agreement is governed by the laws of the State of Michigan, without regard to conflict-of-law rules, except that the Federal Arbitration Act governs the interpretation and enforcement of the arbitration agreement where applicable. Mandatory consumer, employment, child-safety, privacy, tax, or other rights that cannot legally be waived are not waived. If a dispute proceeds in court instead of arbitration, the parties consent to the state or federal courts located in Michigan unless a different venue is required by applicable law.</w:t>
      </w:r>
    </w:p>
    <w:p>
      <w:pPr>
        <w:pStyle w:val="Heading2"/>
      </w:pPr>
      <w:r>
        <w:t>Severability</w:t>
      </w:r>
    </w:p>
    <w:p>
      <w:r>
        <w:t>If any part of this dispute section is found unenforceable, the unenforceable part will be severed or limited to the minimum extent necessary, and the remainder will remain enforceable, except that if the class-action waiver is unenforceable for a particular claim, that claim must proceed in court and not arbitration unless applicable law allows otherwise.</w:t>
      </w:r>
    </w:p>
    <w:p>
      <w:pPr>
        <w:pStyle w:val="Heading1"/>
        <w:pBdr>
          <w:bottom w:val="single" w:sz="6" w:space="1" w:color="D9E2F3"/>
        </w:pBdr>
      </w:pPr>
      <w:r>
        <w:t>13. Changes, Suspension, Termination, and Entire Agreement</w:t>
      </w:r>
    </w:p>
    <w:p>
      <w:r>
        <w:t>LevelCoach may update these Universal Terms and role-specific agreements. Material changes may require re-signing or additional notice. Continued use after changes become effective means acceptance to the extent permitted by law.</w:t>
      </w:r>
    </w:p>
    <w:p>
      <w:r>
        <w:t>LevelCoach may suspend, restrict, or terminate accounts, profiles, bookings, payouts, credits, communications, or access if LevelCoach believes there is a policy violation, safety risk, fraud risk, legal risk, payment issue, inaccurate information, misuse, or other reason reasonably related to protecting the Platform, users, providers, or LevelCoach.</w:t>
      </w:r>
    </w:p>
    <w:p>
      <w:r>
        <w:t>These Universal Terms, applicable role-specific agreements, checkout disclosures, posted policies, and written package terms form the entire agreement between you and LevelCoach for the relevant activity. If terms conflict, the more specific role-specific agreement or checkout disclosure controls for that activity, unless law requires otherwise.</w:t>
      </w:r>
    </w:p>
    <w:p>
      <w:pPr>
        <w:pStyle w:val="Heading1"/>
        <w:pBdr>
          <w:bottom w:val="single" w:sz="6" w:space="1" w:color="D9E2F3"/>
        </w:pBdr>
      </w:pPr>
      <w:r>
        <w:t>Electronic Signature and Required Checkboxes</w:t>
      </w:r>
    </w:p>
    <w:p>
      <w:r>
        <w:t>By checking the boxes and typing my full legal name below, I agree that my electronic signature has the same legal effect as my handwritten signature. I agree that LevelCoach may store my signature record, timestamp, IP address, user ID, role, document version, checkbox affirmations, and signature hash.</w:t>
      </w:r>
    </w:p>
    <w:p>
      <w:r>
        <w:t>☐ I have read, understood, and agree to this Agreement.</w:t>
      </w:r>
    </w:p>
    <w:p>
      <w:r>
        <w:t>☐ I understand this Agreement includes releases, limitations of liability, indemnity obligations, arbitration terms, and a class-action waiver to the fullest extent permitted by law.</w:t>
      </w:r>
    </w:p>
    <w:p>
      <w:r>
        <w:t>☐ I understand that I should consult an attorney before signing if I do not understand any term.</w:t>
      </w:r>
    </w:p>
    <w:p>
      <w:r>
        <w:t>☐ I consent to electronic records and electronic signatures.</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Account Holder Full Legal Name</w:t>
            </w:r>
          </w:p>
        </w:tc>
        <w:tc>
          <w:tcPr>
            <w:tcW w:type="dxa" w:w="5184"/>
          </w:tcPr>
          <w:p>
            <w:r>
              <w:rPr>
                <w:sz w:val="18"/>
              </w:rPr>
            </w:r>
          </w:p>
        </w:tc>
      </w:tr>
      <w:tr>
        <w:tc>
          <w:tcPr>
            <w:tcW w:type="dxa" w:w="5184"/>
            <w:shd w:fill="EAF2F8"/>
          </w:tcPr>
          <w:p>
            <w:r>
              <w:rPr>
                <w:sz w:val="18"/>
              </w:rPr>
              <w:t>Email / Account ID</w:t>
            </w:r>
          </w:p>
        </w:tc>
        <w:tc>
          <w:tcPr>
            <w:tcW w:type="dxa" w:w="5184"/>
          </w:tcPr>
          <w:p>
            <w:r>
              <w:rPr>
                <w:sz w:val="18"/>
              </w:rPr>
            </w:r>
          </w:p>
        </w:tc>
      </w:tr>
      <w:tr>
        <w:tc>
          <w:tcPr>
            <w:tcW w:type="dxa" w:w="5184"/>
            <w:shd w:fill="EAF2F8"/>
          </w:tcPr>
          <w:p>
            <w:r>
              <w:rPr>
                <w:sz w:val="18"/>
              </w:rPr>
              <w:t>Role</w:t>
            </w:r>
          </w:p>
        </w:tc>
        <w:tc>
          <w:tcPr>
            <w:tcW w:type="dxa" w:w="5184"/>
          </w:tcPr>
          <w:p>
            <w:r>
              <w:rPr>
                <w:sz w:val="18"/>
              </w:rPr>
            </w:r>
          </w:p>
        </w:tc>
      </w:tr>
      <w:tr>
        <w:tc>
          <w:tcPr>
            <w:tcW w:type="dxa" w:w="5184"/>
            <w:shd w:fill="EAF2F8"/>
          </w:tcPr>
          <w:p>
            <w:r>
              <w:rPr>
                <w:sz w:val="18"/>
              </w:rPr>
              <w:t>Electronic Signature</w:t>
            </w:r>
          </w:p>
        </w:tc>
        <w:tc>
          <w:tcPr>
            <w:tcW w:type="dxa" w:w="5184"/>
          </w:tcPr>
          <w:p>
            <w:r>
              <w:rPr>
                <w:sz w:val="18"/>
              </w:rPr>
            </w:r>
          </w:p>
        </w:tc>
      </w:tr>
      <w:tr>
        <w:tc>
          <w:tcPr>
            <w:tcW w:type="dxa" w:w="5184"/>
            <w:shd w:fill="EAF2F8"/>
          </w:tcPr>
          <w:p>
            <w:r>
              <w:rPr>
                <w:sz w:val="18"/>
              </w:rPr>
              <w:t>Date / Time</w:t>
            </w:r>
          </w:p>
        </w:tc>
        <w:tc>
          <w:tcPr>
            <w:tcW w:type="dxa" w:w="5184"/>
          </w:tcPr>
          <w:p>
            <w:r>
              <w:rPr>
                <w:sz w:val="18"/>
              </w:rPr>
            </w:r>
          </w:p>
        </w:tc>
      </w:tr>
      <w:tr>
        <w:tc>
          <w:tcPr>
            <w:tcW w:type="dxa" w:w="5184"/>
            <w:shd w:fill="EAF2F8"/>
          </w:tcPr>
          <w:p>
            <w:r>
              <w:rPr>
                <w:sz w:val="18"/>
              </w:rPr>
              <w:t>Document Version</w:t>
            </w:r>
          </w:p>
        </w:tc>
        <w:tc>
          <w:tcPr>
            <w:tcW w:type="dxa" w:w="5184"/>
          </w:tcPr>
          <w:p>
            <w:r>
              <w:rPr>
                <w:sz w:val="18"/>
              </w:rPr>
              <w:t>v1.0</w:t>
            </w:r>
          </w:p>
        </w:tc>
      </w:tr>
    </w:tbl>
    <w:p>
      <w:r>
        <w:br w:type="page"/>
      </w:r>
    </w:p>
    <w:p>
      <w:pPr>
        <w:pStyle w:val="Title"/>
        <w:jc w:val="center"/>
      </w:pPr>
      <w:r>
        <w:t>ADULT ATHLETE BOOKING, PARTICIPATION, WAIVER, RELEASE, AND CREDIT POLICY AGREEMENT</w:t>
      </w:r>
    </w:p>
    <w:p>
      <w:pPr>
        <w:pStyle w:val="Subtitle"/>
        <w:jc w:val="center"/>
      </w:pPr>
      <w:r>
        <w:t>Required before an athlete age 18 or older books or participates in a session</w:t>
      </w:r>
    </w:p>
    <w:p>
      <w:pPr>
        <w:jc w:val="center"/>
      </w:pPr>
      <w:r>
        <w:rPr>
          <w:i/>
          <w:sz w:val="18"/>
        </w:rPr>
        <w:t>Michigan Law Version | Version v1.0 | Effective [Effective Date]</w:t>
      </w:r>
    </w:p>
    <w:tbl>
      <w:tblPr>
        <w:tblStyle w:val="TableGrid"/>
        <w:tblW w:type="auto" w:w="0"/>
        <w:tblLook w:firstColumn="1" w:firstRow="1" w:lastColumn="0" w:lastRow="0" w:noHBand="0" w:noVBand="1" w:val="04A0"/>
      </w:tblPr>
      <w:tblGrid>
        <w:gridCol w:w="10368"/>
      </w:tblGrid>
      <w:tr>
        <w:tc>
          <w:tcPr>
            <w:tcW w:type="dxa" w:w="10368"/>
            <w:shd w:fill="FFF2CC"/>
          </w:tcPr>
          <w:p>
            <w:r>
              <w:rPr>
                <w:b/>
                <w:sz w:val="20"/>
              </w:rPr>
              <w:t xml:space="preserve">IMPORTANT LEGAL NOTICE. </w:t>
            </w:r>
            <w:r>
              <w:t>This Agreement includes an assumption of risk, waiver and release of claims, indemnity obligation, discretionary credit/refund policy, binding individual arbitration agreement, and class-action waiver. Sports training can result in serious injury or death. Do not sign or participate if you do not understand and accept these terms.</w:t>
            </w:r>
          </w:p>
        </w:tc>
      </w:tr>
    </w:tbl>
    <w:p>
      <w:pPr>
        <w:pStyle w:val="Heading1"/>
        <w:pBdr>
          <w:bottom w:val="single" w:sz="6" w:space="1" w:color="D9E2F3"/>
        </w:pBdr>
      </w:pPr>
      <w:r>
        <w:t>Business and Notice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Platform / App Name</w:t>
            </w:r>
          </w:p>
        </w:tc>
        <w:tc>
          <w:tcPr>
            <w:tcW w:type="dxa" w:w="5184"/>
          </w:tcPr>
          <w:p>
            <w:r>
              <w:rPr>
                <w:sz w:val="18"/>
              </w:rPr>
              <w:t>LevelCoach Training</w:t>
            </w:r>
          </w:p>
        </w:tc>
      </w:tr>
      <w:tr>
        <w:tc>
          <w:tcPr>
            <w:tcW w:type="dxa" w:w="5184"/>
            <w:shd w:fill="EAF2F8"/>
          </w:tcPr>
          <w:p>
            <w:r>
              <w:rPr>
                <w:sz w:val="18"/>
              </w:rPr>
              <w:t>Legal Company Name</w:t>
            </w:r>
          </w:p>
        </w:tc>
        <w:tc>
          <w:tcPr>
            <w:tcW w:type="dxa" w:w="5184"/>
          </w:tcPr>
          <w:p>
            <w:r>
              <w:rPr>
                <w:sz w:val="18"/>
              </w:rPr>
              <w:t>LevelCoach Training LLC [confirm exact registered Michigan legal name before launch]</w:t>
            </w:r>
          </w:p>
        </w:tc>
      </w:tr>
      <w:tr>
        <w:tc>
          <w:tcPr>
            <w:tcW w:type="dxa" w:w="5184"/>
            <w:shd w:fill="EAF2F8"/>
          </w:tcPr>
          <w:p>
            <w:r>
              <w:rPr>
                <w:sz w:val="18"/>
              </w:rPr>
              <w:t>Business Model</w:t>
            </w:r>
          </w:p>
        </w:tc>
        <w:tc>
          <w:tcPr>
            <w:tcW w:type="dxa" w:w="5184"/>
          </w:tcPr>
          <w:p>
            <w:r>
              <w:rPr>
                <w:sz w:val="18"/>
              </w:rPr>
              <w:t>Marketplace/platform + merchant of record. Independent coaches and organizations provide training services.</w:t>
            </w:r>
          </w:p>
        </w:tc>
      </w:tr>
      <w:tr>
        <w:tc>
          <w:tcPr>
            <w:tcW w:type="dxa" w:w="5184"/>
            <w:shd w:fill="EAF2F8"/>
          </w:tcPr>
          <w:p>
            <w:r>
              <w:rPr>
                <w:sz w:val="18"/>
              </w:rPr>
              <w:t>Legal Notices Address</w:t>
            </w:r>
          </w:p>
        </w:tc>
        <w:tc>
          <w:tcPr>
            <w:tcW w:type="dxa" w:w="5184"/>
          </w:tcPr>
          <w:p>
            <w:r>
              <w:rPr>
                <w:sz w:val="18"/>
              </w:rPr>
              <w:t>[Registered Agent or Business Mailing Address — do not use personal home address]</w:t>
            </w:r>
          </w:p>
        </w:tc>
      </w:tr>
      <w:tr>
        <w:tc>
          <w:tcPr>
            <w:tcW w:type="dxa" w:w="5184"/>
            <w:shd w:fill="EAF2F8"/>
          </w:tcPr>
          <w:p>
            <w:r>
              <w:rPr>
                <w:sz w:val="18"/>
              </w:rPr>
              <w:t>Legal / Support Email</w:t>
            </w:r>
          </w:p>
        </w:tc>
        <w:tc>
          <w:tcPr>
            <w:tcW w:type="dxa" w:w="5184"/>
          </w:tcPr>
          <w:p>
            <w:r>
              <w:rPr>
                <w:sz w:val="18"/>
              </w:rPr>
              <w:t>support@lctrainings.com</w:t>
            </w:r>
          </w:p>
        </w:tc>
      </w:tr>
      <w:tr>
        <w:tc>
          <w:tcPr>
            <w:tcW w:type="dxa" w:w="5184"/>
            <w:shd w:fill="EAF2F8"/>
          </w:tcPr>
          <w:p>
            <w:r>
              <w:rPr>
                <w:sz w:val="18"/>
              </w:rPr>
              <w:t>Governing Law</w:t>
            </w:r>
          </w:p>
        </w:tc>
        <w:tc>
          <w:tcPr>
            <w:tcW w:type="dxa" w:w="5184"/>
          </w:tcPr>
          <w:p>
            <w:r>
              <w:rPr>
                <w:sz w:val="18"/>
              </w:rPr>
              <w:t>Michigan law, subject to mandatory laws and rights that cannot legally be waived</w:t>
            </w:r>
          </w:p>
        </w:tc>
      </w:tr>
    </w:tbl>
    <w:p>
      <w:pPr>
        <w:pStyle w:val="Heading1"/>
        <w:pBdr>
          <w:bottom w:val="single" w:sz="6" w:space="1" w:color="D9E2F3"/>
        </w:pBdr>
      </w:pPr>
      <w:r>
        <w:t>Plain-English Summary</w:t>
      </w:r>
    </w:p>
    <w:p>
      <w:r>
        <w:t>This summary is for convenience only. The full legal terms control if there is any conflict.</w:t>
      </w:r>
    </w:p>
    <w:p>
      <w:pPr>
        <w:pStyle w:val="ListBullet"/>
      </w:pPr>
      <w:r>
        <w:t>This form is for athletes age 18 and older only.</w:t>
      </w:r>
    </w:p>
    <w:p>
      <w:pPr>
        <w:pStyle w:val="ListBullet"/>
      </w:pPr>
      <w:r>
        <w:t>LevelCoach is a platform and merchant of record. Independent Coaches and Organizations provide training.</w:t>
      </w:r>
    </w:p>
    <w:p>
      <w:pPr>
        <w:pStyle w:val="ListBullet"/>
      </w:pPr>
      <w:r>
        <w:t>Sports training has real risks, including serious injury or death. You assume those risks and release LevelCoach and the Released Parties to the fullest extent permitted by law.</w:t>
      </w:r>
    </w:p>
    <w:p>
      <w:pPr>
        <w:pStyle w:val="ListBullet"/>
      </w:pPr>
      <w:r>
        <w:t>Credits and refunds are discretionary except where applicable law requires a remedy. Unused credits are not automatically refundable.</w:t>
      </w:r>
    </w:p>
    <w:p>
      <w:pPr>
        <w:pStyle w:val="ListBullet"/>
      </w:pPr>
      <w:r>
        <w:t>Late cancellations inside 24 hours and no-shows generally forfeit the reserved session credit. Coach cancellations generally restore or reschedule credit.</w:t>
      </w:r>
    </w:p>
    <w:p>
      <w:pPr>
        <w:pStyle w:val="ListBullet"/>
      </w:pPr>
      <w:r>
        <w:t>Booking, payment, cancellation, and core scheduling communication must stay inside LevelCoach.</w:t>
      </w:r>
    </w:p>
    <w:p>
      <w:pPr>
        <w:pStyle w:val="Heading1"/>
        <w:pBdr>
          <w:bottom w:val="single" w:sz="6" w:space="1" w:color="D9E2F3"/>
        </w:pBdr>
      </w:pPr>
      <w:r>
        <w:t>1. Parties, Universal Terms, and Eligibility</w:t>
      </w:r>
    </w:p>
    <w:p>
      <w:r>
        <w:t>This Adult Athlete Booking, Participation, Waiver, Release, and Credit Policy Agreement (“Agreement”) is between LevelCoach and the adult athlete who books, pays for, or participates in sessions through the Platform (“Athlete,” “you,” or “your”).</w:t>
      </w:r>
    </w:p>
    <w:p>
      <w:r>
        <w:t>This Agreement supplements and incorporates the Universal Account Terms, Privacy Notice, and Electronic Signature Consent. If this Agreement conflicts with the Universal Terms for adult-athlete booking or participation, this Agreement controls for that activity unless applicable law requires otherwise.</w:t>
      </w:r>
    </w:p>
    <w:p>
      <w:r>
        <w:t>You must be at least 18 years old to sign this Agreement and book for yourself. If you are under 18, your Parent/Guardian must use the Parent/Guardian Minor Athlete Agreement.</w:t>
      </w:r>
    </w:p>
    <w:p>
      <w:pPr>
        <w:pStyle w:val="Heading1"/>
        <w:pBdr>
          <w:bottom w:val="single" w:sz="6" w:space="1" w:color="D9E2F3"/>
        </w:pBdr>
      </w:pPr>
      <w:r>
        <w:t>2. Training Participation Terms</w:t>
      </w:r>
    </w:p>
    <w:p>
      <w:r>
        <w:t>LevelCoach may support any sport or training category that is approved and published on the Platform. You may book only Coaches, Organizations, sports, formats, session types, and packages currently published and available to your account.</w:t>
      </w:r>
    </w:p>
    <w:p>
      <w:r>
        <w:t>Sessions may include 1-on-1 private training, online training, assessments, consultations, or other services if supported by the Coach or package. Group sessions, clinics, or camps apply only if separately configured and disclosed.</w:t>
      </w:r>
    </w:p>
    <w:p>
      <w:r>
        <w:t>Training locations are mutually arranged by you and the Coach or Organization and may include public fields, gyms, rented facilities, schools, organization/facility sites, online platforms, and other lawful professional locations. LevelCoach does not inspect or approve every location and does not guarantee location safety, availability, permits, quality, surface condition, lighting, weather suitability, or compliance.</w:t>
      </w:r>
    </w:p>
    <w:p>
      <w:r>
        <w:t>You and the Coach are responsible for your own equipment unless the package clearly states otherwise. You are responsible for wearing appropriate clothing, footwear, protective gear, and equipment and for following reasonable safety instructions.</w:t>
      </w:r>
    </w:p>
    <w:p>
      <w:r>
        <w:t>A Coach may refuse, cancel, pause, modify, or end a session because of injury, sickness, intoxication, unsafe behavior, aggression, weather, facility issues, equipment concerns, lack of fitness, boundary concerns, emergency, or other safety or professional concerns.</w:t>
      </w:r>
    </w:p>
    <w:p>
      <w:r>
        <w:t>No athletic result, team placement, scholarship, recruitment opportunity, performance improvement, weight/fitness outcome, or professional opportunity is guaranteed.</w:t>
      </w:r>
    </w:p>
    <w:p>
      <w:pPr>
        <w:pStyle w:val="Heading1"/>
        <w:pBdr>
          <w:bottom w:val="single" w:sz="6" w:space="1" w:color="D9E2F3"/>
        </w:pBdr>
      </w:pPr>
      <w:r>
        <w:t>3. Health, Emergency Contact, and Fitness-to-Participate Acknowledgment</w:t>
      </w:r>
    </w:p>
    <w:p>
      <w:r>
        <w:t>Before booking, you must provide required emergency contact information and relevant health information requested by LevelCoach, such as allergies, medications relevant to training, injuries, medical conditions, restrictions, and emergency contact details.</w:t>
      </w:r>
    </w:p>
    <w:p>
      <w:r>
        <w:t>You represent that you are physically and medically able to participate in the activities you choose. You are responsible for consulting a physician or qualified healthcare professional before participating if you have any question about your health, fitness, injury, medication, restrictions, pregnancy, cardiac risks, concussion history, breathing issues, or other condition.</w:t>
      </w:r>
    </w:p>
    <w:p>
      <w:r>
        <w:t>You must update your health and emergency information when it changes. You must not participate while injured, ill, impaired, intoxicated, under unsafe restrictions, or otherwise unfit.</w:t>
      </w:r>
    </w:p>
    <w:p>
      <w:r>
        <w:t>You authorize Coaches, Organizations, facilities, and LevelCoach to call 911 or seek emergency assistance if they believe it may be needed. You authorize disclosure of relevant emergency health and contact information to emergency responders, medical providers, facilities, and LevelCoach personnel when reasonably needed for safety, treatment, incident reporting, or legal compliance.</w:t>
      </w:r>
    </w:p>
    <w:p>
      <w:r>
        <w:t>LevelCoach, Coaches, and Organizations are not medical providers and do not provide medical advice, diagnosis, treatment, rehabilitation, or physical therapy unless a separate written agreement and applicable licensing clearly say otherwise. You are responsible for your own medical care and expenses.</w:t>
      </w:r>
    </w:p>
    <w:p>
      <w:pPr>
        <w:pStyle w:val="Heading1"/>
        <w:pBdr>
          <w:bottom w:val="single" w:sz="6" w:space="1" w:color="D9E2F3"/>
        </w:pBdr>
      </w:pPr>
      <w:r>
        <w:t>4. Assumption of Risk, Waiver, Release, and Indemnity</w:t>
      </w:r>
    </w:p>
    <w:p>
      <w:r>
        <w:t>You understand and agree that sports, fitness, coaching, conditioning, online instruction, in-person training, and travel to/from sessions involve inherent and other risks, including sprains, strains, tears, soreness, bruises, cuts, fractures, dislocations, concussions, traumatic brain injury, heat illness, dehydration, cold exposure, asthma or breathing issues, cardiac events, fainting, overexertion, aggravation of prior conditions, illness exposure, collisions, contact with other participants, falls, equipment injuries, facility or field hazards, unsafe surfaces, weather, travel and parking risks, negligent acts or omissions, and other known or unknown risks, including serious injury, permanent disability, paralysis, or death.</w:t>
      </w:r>
    </w:p>
    <w:p>
      <w:r/>
      <w:r>
        <w:rPr>
          <w:b/>
        </w:rPr>
        <w:t>I UNDERSTAND SPORTS TRAINING INVOLVES RISK OF SERIOUS INJURY OR DEATH.</w:t>
      </w:r>
      <w:r>
        <w:t xml:space="preserve"> I knowingly, voluntarily, and freely assume all risks, known and unknown, foreseeable and unforeseeable, inherent and non-inherent, arising out of or relating to my use of LevelCoach, any Coach or Organization, any facility or location, any equipment, any session, any instruction, any online or in-person activity, and any travel or parking related to a session.</w:t>
      </w:r>
    </w:p>
    <w:p>
      <w:r>
        <w:t>To the fullest extent permitted by law, I release, waive, discharge, and covenant not to sue the Released Parties for claims, demands, damages, losses, liabilities, costs, expenses, attorney fees, injuries, death, property damage, or other harm arising out of or relating to the Platform, Coaches, Organizations, facilities, locations, sessions, training, instruction, equipment, weather, health events, communications, payments, credits, or participation, including claims based on ordinary negligence or inherent sports risks.</w:t>
      </w:r>
    </w:p>
    <w:p>
      <w:r>
        <w:t>This Agreement does not waive claims that cannot legally be waived under Michigan law or other applicable law, including claims for gross negligence, willful or wanton misconduct, intentional misconduct, or non-waivable statutory rights.</w:t>
      </w:r>
    </w:p>
    <w:p>
      <w:r>
        <w:t>I agree to defend, indemnify, and hold harmless the Released Parties from claims, losses, liabilities, damages, costs, and expenses, including reasonable attorney fees, arising from my conduct, health misrepresentations, failure to follow safety instructions, unsafe behavior, property damage, injury or harm I cause, policy violations, off-platform arrangements, or misuse of the Platform, except to the extent prohibited by law.</w:t>
      </w:r>
    </w:p>
    <w:p>
      <w:pPr>
        <w:pStyle w:val="Heading1"/>
        <w:pBdr>
          <w:bottom w:val="single" w:sz="6" w:space="1" w:color="D9E2F3"/>
        </w:pBdr>
      </w:pPr>
      <w:r>
        <w:t>5. Payments, Credits, Refunds, Cancellations, No-Shows, and Chargebacks</w:t>
      </w:r>
    </w:p>
    <w:p>
      <w:r>
        <w:t>You pay LevelCoach first through the Platform. LevelCoach pays or releases payment to Coaches or Organizations according to LevelCoach policy, typically after a completed session, no-show, late-cancel release, or other approved payout event. Stripe or another payment processor may process payments.</w:t>
      </w:r>
    </w:p>
    <w:p>
      <w:r>
        <w:t>LevelCoach may sell individual sessions and packages. A package may create value-based credits. For example, if you buy a $400 package, your account may show $400 in credits or equivalent eligible booking value, subject to checkout disclosures and Platform policy.</w:t>
      </w:r>
    </w:p>
    <w:p>
      <w:r>
        <w:t>Credits are not permanently locked to one Coach unless a package clearly states otherwise. LevelCoach may allow transfer of eligible unused credits to another published Coach or Organization. If the new Coach or Organization costs more, you must pay the difference. If the new Coach or Organization costs less, the remaining eligible balance may remain as credit.</w:t>
      </w:r>
    </w:p>
    <w:p>
      <w:r/>
      <w:r>
        <w:rPr>
          <w:b/>
        </w:rPr>
        <w:t>Discretionary Credits and Refunds.</w:t>
      </w:r>
      <w:r>
        <w:t xml:space="preserve"> Except where applicable law requires a remedy or LevelCoach expressly states otherwise in writing, credits and refunds are not guaranteed. LevelCoach may issue or restore Platform credits if LevelCoach believes you deserve a credit or if a credit is appropriate under Platform policy. A cash refund to the original payment method is not likely and is not guaranteed, but LevelCoach may approve one in its discretion when legally permitted, technically possible through the payment processor, and appropriate under the circumstances.</w:t>
      </w:r>
    </w:p>
    <w:p>
      <w:r>
        <w:t>Unused credits are not automatically refundable. LevelCoach may deny, approve, partially approve, convert, restore, transfer, or adjust credits or refunds based on session status, timing, provider report, athlete report, fraud concerns, chargebacks, payment processor limits, promotional terms, safety issues, policy violations, and applicable law. Processor fees, platform fees, discounts, promotions, and administrative costs may be retained or deducted where legally allowed.</w:t>
      </w:r>
    </w:p>
    <w:p>
      <w:r>
        <w:t>Paid credits will be handled in compliance with applicable law. Promotional, courtesy, bonus, or discounted credits may expire or be restricted if clearly disclosed and legally permitted. Credits have no cash value except where LevelCoach approves a cash refund or law requires one.</w:t>
      </w:r>
    </w:p>
    <w:p>
      <w:r>
        <w:t>You may cancel or reschedule through the Platform at least 24 hours before the scheduled start time without late-cancel forfeiture unless a package states a longer window. Cancelling or requesting to reschedule less than 24 hours before start time generally forfeits the full reserved session credit unless LevelCoach or the Coach approves an exception.</w:t>
      </w:r>
    </w:p>
    <w:p>
      <w:r>
        <w:t>If you do not attend, arrive too late to reasonably complete the session, go to the wrong location, fail to appear online, fail to provide required access, or are unavailable at the scheduled time, you generally forfeit the full reserved session credit.</w:t>
      </w:r>
    </w:p>
    <w:p>
      <w:r>
        <w:t>If the Coach or Organization cancels, fails to appear, or cannot conduct the session for reasons not caused by you, LevelCoach will generally restore, reschedule, or credit the reserved session value, as determined by LevelCoach. Cash refunds are not automatic.</w:t>
      </w:r>
    </w:p>
    <w:p>
      <w:r>
        <w:t>For in-person sessions, the Coach has the first safety call regarding weather, field conditions, facility issues, air quality, lightning, heat, cold, visibility, or other safety concerns. LevelCoach has the final administrative decision for credit treatment. Unsafe weather or unsafe conditions generally result in rescheduling or credit restoration, not an automatic cash refund.</w:t>
      </w:r>
    </w:p>
    <w:p>
      <w:r>
        <w:t>Completed sessions are not refundable solely because you are unhappy with the Coach, training style, your performance, or results. LevelCoach may review verified safety, fraud, quality, or policy issues and may provide a courtesy credit, refund, transfer, or other remedy at its discretion or as required by law.</w:t>
      </w:r>
    </w:p>
    <w:p>
      <w:r>
        <w:t>If you become injured or ill, do not participate. Unused and unreserved credits may be reviewed case-by-case. Completed sessions and sessions ended early due to injury, illness, emergency, or safety concerns are not automatically refundable.</w:t>
      </w:r>
    </w:p>
    <w:p>
      <w:r>
        <w:t>Contact LevelCoach at support@lctrainings.com before initiating a chargeback. Fraudulent, bad-faith, abusive, or unresolved chargebacks may result in account suspension, cancelled bookings, loss of promotional benefits, collection of amounts owed, and recovery of fees or costs where permitted by law. Good-faith payment dispute rights that cannot legally be waived are not waived.</w:t>
      </w:r>
    </w:p>
    <w:p>
      <w:pPr>
        <w:pStyle w:val="Heading1"/>
        <w:pBdr>
          <w:bottom w:val="single" w:sz="6" w:space="1" w:color="D9E2F3"/>
        </w:pBdr>
      </w:pPr>
      <w:r>
        <w:t>6. Safety, Conduct, Communication, and Boundaries</w:t>
      </w:r>
    </w:p>
    <w:p>
      <w:r>
        <w:t>All booking, payment, cancellation, rescheduling, and core scheduling communication must stay inside LevelCoach. Outside phone/text communication is allowed only for urgent day-of logistics after booking and never for off-platform payment, circumvention, harassment, misconduct, or avoiding Platform records.</w:t>
      </w:r>
    </w:p>
    <w:p>
      <w:r>
        <w:t>You must treat Coaches, Organizations, LevelCoach staff, facility staff, spectators, and others respectfully. Harassment, threats, discrimination, sexual comments, sexual misconduct, violence, unsafe behavior, intoxication, fraud, recording without permission, and other misconduct may result in session termination, credit forfeiture, account suspension, or removal.</w:t>
      </w:r>
    </w:p>
    <w:p>
      <w:r>
        <w:t>Training must occur only in lawful, safe, professional locations. Isolated, hidden, unsafe, or unprofessional locations are prohibited. You should choose visible, appropriate settings when possible.</w:t>
      </w:r>
    </w:p>
    <w:p>
      <w:r>
        <w:t>Coaches may record a session only with your consent. You may record a session only with Coach consent and facility consent if required. Posting or marketing recordings requires separate permission.</w:t>
      </w:r>
    </w:p>
    <w:p>
      <w:r>
        <w:t>Report safety concerns, misconduct, injuries, off-platform payment requests, harassment, discrimination, or other policy violations through the Platform or at support@lctrainings.com. In emergencies, call 911 first.</w:t>
      </w:r>
    </w:p>
    <w:p>
      <w:pPr>
        <w:pStyle w:val="Heading1"/>
        <w:pBdr>
          <w:bottom w:val="single" w:sz="6" w:space="1" w:color="D9E2F3"/>
        </w:pBdr>
      </w:pPr>
      <w:r>
        <w:t>7. Privacy Acknowledgment</w:t>
      </w:r>
    </w:p>
    <w:p>
      <w:r>
        <w:t>You consent to LevelCoach collecting, using, storing, and sharing your personal information as described in the Universal Terms and Privacy Notice, including information needed for booking, payment, credits, support, safety, emergency response, incident reporting, fraud prevention, legal compliance, analytics, and Platform operations.</w:t>
      </w:r>
    </w:p>
    <w:p>
      <w:r>
        <w:t>Coaches and Organizations may see information reasonably needed to provide and manage sessions, such as your name, booking details, sport, goals, training notes, relevant health/restriction information, location/session information, and emergency information where appropriate. Coaches and Organizations may not use your information for unrelated marketing, harassment, off-platform solicitation, unauthorized disclosure, or non-LevelCoach purposes.</w:t>
      </w:r>
    </w:p>
    <w:p>
      <w:pPr>
        <w:pStyle w:val="Heading1"/>
        <w:pBdr>
          <w:bottom w:val="single" w:sz="6" w:space="1" w:color="D9E2F3"/>
        </w:pBdr>
      </w:pPr>
      <w:r>
        <w:t>Optional Photo, Video, Recording, and Media Release</w:t>
      </w:r>
    </w:p>
    <w:p>
      <w:r>
        <w:t>This section is optional and is not required to create an account, book a session, appear publicly as a Coach or organization, or use LevelCoach unless a specific package clearly requires recording for training feedback.</w:t>
      </w:r>
    </w:p>
    <w:p>
      <w:r>
        <w:t>Coaches may record a session only with athlete consent. Athletes may record a session only with coach consent and any required facility consent. Posting, publishing, selling, livestreaming, or marketing content requires separate permission from the people shown or heard.</w:t>
      </w:r>
    </w:p>
    <w:p>
      <w:r>
        <w:t>☐ OPTIONAL: I authorize LevelCoach to use my approved photos, videos, name, image, voice, likeness, testimonials, training content, and session media for LevelCoach marketing, website, social media, ads, emails, app listings, and promotional materials. I understand this consent is optional and may be revoked going forward by emailing support@lctrainings.com. Already-published materials may remain where removal is not practical or legally required, unless LevelCoach agrees otherwise or law requires removal.</w:t>
      </w:r>
    </w:p>
    <w:p>
      <w:pPr>
        <w:pStyle w:val="Heading1"/>
        <w:pBdr>
          <w:bottom w:val="single" w:sz="6" w:space="1" w:color="D9E2F3"/>
        </w:pBdr>
      </w:pPr>
      <w:r>
        <w:t>Dispute Resolution, Arbitration, Class-Action Waiver, Michigan Law</w:t>
      </w:r>
    </w:p>
    <w:p>
      <w:r>
        <w:t>Please read this section carefully. It affects how disputes are resolved.</w:t>
      </w:r>
    </w:p>
    <w:p>
      <w:pPr>
        <w:pStyle w:val="Heading2"/>
      </w:pPr>
      <w:r>
        <w:t>Informal Resolution First</w:t>
      </w:r>
    </w:p>
    <w:p>
      <w:r>
        <w:t>Before filing arbitration or a lawsuit, the party bringing a dispute must send written notice to support@lctrainings.com with enough detail to identify the account, transaction, issue, and requested resolution. The parties will make a good-faith effort to resolve the dispute informally for at least thirty (30) days, unless emergency injunctive relief or small-claims relief is appropriate.</w:t>
      </w:r>
    </w:p>
    <w:p>
      <w:pPr>
        <w:pStyle w:val="Heading2"/>
      </w:pPr>
      <w:r>
        <w:t>Individual Arbitration</w:t>
      </w:r>
    </w:p>
    <w:p>
      <w:r>
        <w:t>Except for small-claims matters, emergency injunctive relief, intellectual-property enforcement, payment collection for undisputed amounts, or claims that cannot legally be arbitrated, disputes arising out of or relating to LevelCoach, the Platform, this Agreement, Sessions, payments, credits, profiles, content, communications, or relationships created through the Platform will be resolved by binding individual arbitration, not by a judge or jury, to the fullest extent permitted by law.</w:t>
      </w:r>
    </w:p>
    <w:p>
      <w:r>
        <w:t>For consumer users, arbitration will be administered under the consumer arbitration rules of a neutral arbitration provider selected by LevelCoach unless applicable law requires a different provider or rule set. LevelCoach will pay arbitration fees that it is required to pay under applicable consumer arbitration rules or law. The arbitrator may award individual relief available in court, subject to the limitations in this Agreement and applicable law.</w:t>
      </w:r>
    </w:p>
    <w:p>
      <w:pPr>
        <w:pStyle w:val="Heading2"/>
      </w:pPr>
      <w:r>
        <w:t>Class-Action and Representative-Action Waiver</w:t>
      </w:r>
    </w:p>
    <w:p>
      <w:r>
        <w:t>All disputes must be brought only on an individual basis. You and LevelCoach waive the right to bring, join, or participate in any class action, collective action, representative action, private attorney general action, or consolidated proceeding, to the fullest extent permitted by law. The arbitrator may not combine claims of multiple users unless all parties agree in writing.</w:t>
      </w:r>
    </w:p>
    <w:p>
      <w:pPr>
        <w:pStyle w:val="Heading2"/>
      </w:pPr>
      <w:r>
        <w:t>Small-Claims Exception</w:t>
      </w:r>
    </w:p>
    <w:p>
      <w:r>
        <w:t>Either party may bring an individual claim in small-claims court if the claim qualifies and remains on an individual basis.</w:t>
      </w:r>
    </w:p>
    <w:p>
      <w:pPr>
        <w:pStyle w:val="Heading2"/>
      </w:pPr>
      <w:r>
        <w:t>30-Day Arbitration Opt-Out</w:t>
      </w:r>
    </w:p>
    <w:p>
      <w:r>
        <w:t>You may opt out of arbitration within thirty (30) days after first accepting this Agreement by sending an email to support@lctrainings.com with the subject “Arbitration Opt-Out” and your full legal name, account email, role, and a clear statement that you opt out of arbitration. Opting out of arbitration does not opt you out of any other part of this Agreement.</w:t>
      </w:r>
    </w:p>
    <w:p>
      <w:pPr>
        <w:pStyle w:val="Heading2"/>
      </w:pPr>
      <w:r>
        <w:t>Governing Law and Venue Fallback</w:t>
      </w:r>
    </w:p>
    <w:p>
      <w:r>
        <w:t>This Agreement is governed by the laws of the State of Michigan, without regard to conflict-of-law rules, except that the Federal Arbitration Act governs the interpretation and enforcement of the arbitration agreement where applicable. Mandatory consumer, employment, child-safety, privacy, tax, or other rights that cannot legally be waived are not waived. If a dispute proceeds in court instead of arbitration, the parties consent to the state or federal courts located in Michigan unless a different venue is required by applicable law.</w:t>
      </w:r>
    </w:p>
    <w:p>
      <w:pPr>
        <w:pStyle w:val="Heading2"/>
      </w:pPr>
      <w:r>
        <w:t>Severability</w:t>
      </w:r>
    </w:p>
    <w:p>
      <w:r>
        <w:t>If any part of this dispute section is found unenforceable, the unenforceable part will be severed or limited to the minimum extent necessary, and the remainder will remain enforceable, except that if the class-action waiver is unenforceable for a particular claim, that claim must proceed in court and not arbitration unless applicable law allows otherwise.</w:t>
      </w:r>
    </w:p>
    <w:p>
      <w:pPr>
        <w:pStyle w:val="Heading1"/>
        <w:pBdr>
          <w:bottom w:val="single" w:sz="6" w:space="1" w:color="D9E2F3"/>
        </w:pBdr>
      </w:pPr>
      <w:r>
        <w:t>Per-Booking Re-Acknowledgment</w:t>
      </w:r>
    </w:p>
    <w:p>
      <w:r>
        <w:t>Before each booking or when booking a new Coach or Organization, LevelCoach may require a short re-acknowledgment. Suggested checkbox language:</w:t>
      </w:r>
    </w:p>
    <w:p>
      <w:r>
        <w:t>☐ I confirm that I am medically and physically able to participate, I understand sports training involves risk of serious injury or death, I agree to the cancellation/no-show/credit policy, and I agree that this session is subject to the Adult Athlete Booking Agreement and Universal Terms.</w:t>
      </w:r>
    </w:p>
    <w:p>
      <w:pPr>
        <w:pStyle w:val="Heading1"/>
        <w:pBdr>
          <w:bottom w:val="single" w:sz="6" w:space="1" w:color="D9E2F3"/>
        </w:pBdr>
      </w:pPr>
      <w:r>
        <w:t>Electronic Signature and Required Checkboxes</w:t>
      </w:r>
    </w:p>
    <w:p>
      <w:r>
        <w:t>By checking the boxes and typing my full legal name below, I agree that my electronic signature has the same legal effect as my handwritten signature. I agree that LevelCoach may store my signature record, timestamp, IP address, user ID, role, document version, checkbox affirmations, and signature hash.</w:t>
      </w:r>
    </w:p>
    <w:p>
      <w:r>
        <w:t>☐ I have read, understood, and agree to this Agreement.</w:t>
      </w:r>
    </w:p>
    <w:p>
      <w:r>
        <w:t>☐ I understand this Agreement includes releases, limitations of liability, indemnity obligations, arbitration terms, and a class-action waiver to the fullest extent permitted by law.</w:t>
      </w:r>
    </w:p>
    <w:p>
      <w:r>
        <w:t>☐ I understand that I should consult an attorney before signing if I do not understand any term.</w:t>
      </w:r>
    </w:p>
    <w:p>
      <w:r>
        <w:t>☐ I consent to electronic records and electronic signatures.</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Adult Athlete Full Legal Name</w:t>
            </w:r>
          </w:p>
        </w:tc>
        <w:tc>
          <w:tcPr>
            <w:tcW w:type="dxa" w:w="5184"/>
          </w:tcPr>
          <w:p>
            <w:r>
              <w:rPr>
                <w:sz w:val="18"/>
              </w:rPr>
            </w:r>
          </w:p>
        </w:tc>
      </w:tr>
      <w:tr>
        <w:tc>
          <w:tcPr>
            <w:tcW w:type="dxa" w:w="5184"/>
            <w:shd w:fill="EAF2F8"/>
          </w:tcPr>
          <w:p>
            <w:r>
              <w:rPr>
                <w:sz w:val="18"/>
              </w:rPr>
              <w:t>Email / Account ID</w:t>
            </w:r>
          </w:p>
        </w:tc>
        <w:tc>
          <w:tcPr>
            <w:tcW w:type="dxa" w:w="5184"/>
          </w:tcPr>
          <w:p>
            <w:r>
              <w:rPr>
                <w:sz w:val="18"/>
              </w:rPr>
            </w:r>
          </w:p>
        </w:tc>
      </w:tr>
      <w:tr>
        <w:tc>
          <w:tcPr>
            <w:tcW w:type="dxa" w:w="5184"/>
            <w:shd w:fill="EAF2F8"/>
          </w:tcPr>
          <w:p>
            <w:r>
              <w:rPr>
                <w:sz w:val="18"/>
              </w:rPr>
              <w:t>Role</w:t>
            </w:r>
          </w:p>
        </w:tc>
        <w:tc>
          <w:tcPr>
            <w:tcW w:type="dxa" w:w="5184"/>
          </w:tcPr>
          <w:p>
            <w:r>
              <w:rPr>
                <w:sz w:val="18"/>
              </w:rPr>
            </w:r>
          </w:p>
        </w:tc>
      </w:tr>
      <w:tr>
        <w:tc>
          <w:tcPr>
            <w:tcW w:type="dxa" w:w="5184"/>
            <w:shd w:fill="EAF2F8"/>
          </w:tcPr>
          <w:p>
            <w:r>
              <w:rPr>
                <w:sz w:val="18"/>
              </w:rPr>
              <w:t>Electronic Signature</w:t>
            </w:r>
          </w:p>
        </w:tc>
        <w:tc>
          <w:tcPr>
            <w:tcW w:type="dxa" w:w="5184"/>
          </w:tcPr>
          <w:p>
            <w:r>
              <w:rPr>
                <w:sz w:val="18"/>
              </w:rPr>
            </w:r>
          </w:p>
        </w:tc>
      </w:tr>
      <w:tr>
        <w:tc>
          <w:tcPr>
            <w:tcW w:type="dxa" w:w="5184"/>
            <w:shd w:fill="EAF2F8"/>
          </w:tcPr>
          <w:p>
            <w:r>
              <w:rPr>
                <w:sz w:val="18"/>
              </w:rPr>
              <w:t>Date / Time</w:t>
            </w:r>
          </w:p>
        </w:tc>
        <w:tc>
          <w:tcPr>
            <w:tcW w:type="dxa" w:w="5184"/>
          </w:tcPr>
          <w:p>
            <w:r>
              <w:rPr>
                <w:sz w:val="18"/>
              </w:rPr>
            </w:r>
          </w:p>
        </w:tc>
      </w:tr>
      <w:tr>
        <w:tc>
          <w:tcPr>
            <w:tcW w:type="dxa" w:w="5184"/>
            <w:shd w:fill="EAF2F8"/>
          </w:tcPr>
          <w:p>
            <w:r>
              <w:rPr>
                <w:sz w:val="18"/>
              </w:rPr>
              <w:t>Document Version</w:t>
            </w:r>
          </w:p>
        </w:tc>
        <w:tc>
          <w:tcPr>
            <w:tcW w:type="dxa" w:w="5184"/>
          </w:tcPr>
          <w:p>
            <w:r>
              <w:rPr>
                <w:sz w:val="18"/>
              </w:rPr>
              <w:t>v1.0</w:t>
            </w:r>
          </w:p>
        </w:tc>
      </w:tr>
    </w:tbl>
    <w:p>
      <w:r>
        <w:br w:type="page"/>
      </w:r>
    </w:p>
    <w:p>
      <w:pPr>
        <w:pStyle w:val="Title"/>
        <w:jc w:val="center"/>
      </w:pPr>
      <w:r>
        <w:t>PARENT/GUARDIAN MINOR ATHLETE BOOKING, PARTICIPATION, WAIVER, RELEASE, INDEMNITY, AND CREDIT POLICY AGREEMENT</w:t>
      </w:r>
    </w:p>
    <w:p>
      <w:pPr>
        <w:pStyle w:val="Subtitle"/>
        <w:jc w:val="center"/>
      </w:pPr>
      <w:r>
        <w:t>Required before a parent/guardian books or authorizes a session for a minor athlete</w:t>
      </w:r>
    </w:p>
    <w:p>
      <w:pPr>
        <w:jc w:val="center"/>
      </w:pPr>
      <w:r>
        <w:rPr>
          <w:i/>
          <w:sz w:val="18"/>
        </w:rPr>
        <w:t>Michigan Law Version | Version v1.0 | Effective [Effective Date]</w:t>
      </w:r>
    </w:p>
    <w:tbl>
      <w:tblPr>
        <w:tblStyle w:val="TableGrid"/>
        <w:tblW w:type="auto" w:w="0"/>
        <w:tblLook w:firstColumn="1" w:firstRow="1" w:lastColumn="0" w:lastRow="0" w:noHBand="0" w:noVBand="1" w:val="04A0"/>
      </w:tblPr>
      <w:tblGrid>
        <w:gridCol w:w="10368"/>
      </w:tblGrid>
      <w:tr>
        <w:tc>
          <w:tcPr>
            <w:tcW w:type="dxa" w:w="10368"/>
            <w:shd w:fill="FFF2CC"/>
          </w:tcPr>
          <w:p>
            <w:r>
              <w:rPr>
                <w:b/>
                <w:sz w:val="20"/>
              </w:rPr>
              <w:t xml:space="preserve">IMPORTANT LEGAL NOTICE. </w:t>
            </w:r>
            <w:r>
              <w:t>This Agreement is signed by a parent/legal guardian for themselves and, to the fullest extent permitted by law, for the minor athlete. It includes an assumption of risk, parent release, attempted minor release, parent indemnity, emergency medical authorization, discretionary credit/refund policy, arbitration, and class-action waiver. Minor waivers can be legally sensitive; this form is designed to apply as broadly as permitted by Michigan and other applicable law, but it does not waive rights that cannot legally be waived.</w:t>
            </w:r>
          </w:p>
        </w:tc>
      </w:tr>
    </w:tbl>
    <w:p>
      <w:pPr>
        <w:pStyle w:val="Heading1"/>
        <w:pBdr>
          <w:bottom w:val="single" w:sz="6" w:space="1" w:color="D9E2F3"/>
        </w:pBdr>
      </w:pPr>
      <w:r>
        <w:t>Business and Notice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Platform / App Name</w:t>
            </w:r>
          </w:p>
        </w:tc>
        <w:tc>
          <w:tcPr>
            <w:tcW w:type="dxa" w:w="5184"/>
          </w:tcPr>
          <w:p>
            <w:r>
              <w:rPr>
                <w:sz w:val="18"/>
              </w:rPr>
              <w:t>LevelCoach Training</w:t>
            </w:r>
          </w:p>
        </w:tc>
      </w:tr>
      <w:tr>
        <w:tc>
          <w:tcPr>
            <w:tcW w:type="dxa" w:w="5184"/>
            <w:shd w:fill="EAF2F8"/>
          </w:tcPr>
          <w:p>
            <w:r>
              <w:rPr>
                <w:sz w:val="18"/>
              </w:rPr>
              <w:t>Legal Company Name</w:t>
            </w:r>
          </w:p>
        </w:tc>
        <w:tc>
          <w:tcPr>
            <w:tcW w:type="dxa" w:w="5184"/>
          </w:tcPr>
          <w:p>
            <w:r>
              <w:rPr>
                <w:sz w:val="18"/>
              </w:rPr>
              <w:t>LevelCoach Training LLC [confirm exact registered Michigan legal name before launch]</w:t>
            </w:r>
          </w:p>
        </w:tc>
      </w:tr>
      <w:tr>
        <w:tc>
          <w:tcPr>
            <w:tcW w:type="dxa" w:w="5184"/>
            <w:shd w:fill="EAF2F8"/>
          </w:tcPr>
          <w:p>
            <w:r>
              <w:rPr>
                <w:sz w:val="18"/>
              </w:rPr>
              <w:t>Business Model</w:t>
            </w:r>
          </w:p>
        </w:tc>
        <w:tc>
          <w:tcPr>
            <w:tcW w:type="dxa" w:w="5184"/>
          </w:tcPr>
          <w:p>
            <w:r>
              <w:rPr>
                <w:sz w:val="18"/>
              </w:rPr>
              <w:t>Marketplace/platform + merchant of record. Independent coaches and organizations provide training services.</w:t>
            </w:r>
          </w:p>
        </w:tc>
      </w:tr>
      <w:tr>
        <w:tc>
          <w:tcPr>
            <w:tcW w:type="dxa" w:w="5184"/>
            <w:shd w:fill="EAF2F8"/>
          </w:tcPr>
          <w:p>
            <w:r>
              <w:rPr>
                <w:sz w:val="18"/>
              </w:rPr>
              <w:t>Legal Notices Address</w:t>
            </w:r>
          </w:p>
        </w:tc>
        <w:tc>
          <w:tcPr>
            <w:tcW w:type="dxa" w:w="5184"/>
          </w:tcPr>
          <w:p>
            <w:r>
              <w:rPr>
                <w:sz w:val="18"/>
              </w:rPr>
              <w:t>[Registered Agent or Business Mailing Address — do not use personal home address]</w:t>
            </w:r>
          </w:p>
        </w:tc>
      </w:tr>
      <w:tr>
        <w:tc>
          <w:tcPr>
            <w:tcW w:type="dxa" w:w="5184"/>
            <w:shd w:fill="EAF2F8"/>
          </w:tcPr>
          <w:p>
            <w:r>
              <w:rPr>
                <w:sz w:val="18"/>
              </w:rPr>
              <w:t>Legal / Support Email</w:t>
            </w:r>
          </w:p>
        </w:tc>
        <w:tc>
          <w:tcPr>
            <w:tcW w:type="dxa" w:w="5184"/>
          </w:tcPr>
          <w:p>
            <w:r>
              <w:rPr>
                <w:sz w:val="18"/>
              </w:rPr>
              <w:t>support@lctrainings.com</w:t>
            </w:r>
          </w:p>
        </w:tc>
      </w:tr>
      <w:tr>
        <w:tc>
          <w:tcPr>
            <w:tcW w:type="dxa" w:w="5184"/>
            <w:shd w:fill="EAF2F8"/>
          </w:tcPr>
          <w:p>
            <w:r>
              <w:rPr>
                <w:sz w:val="18"/>
              </w:rPr>
              <w:t>Governing Law</w:t>
            </w:r>
          </w:p>
        </w:tc>
        <w:tc>
          <w:tcPr>
            <w:tcW w:type="dxa" w:w="5184"/>
          </w:tcPr>
          <w:p>
            <w:r>
              <w:rPr>
                <w:sz w:val="18"/>
              </w:rPr>
              <w:t>Michigan law, subject to mandatory laws and rights that cannot legally be waived</w:t>
            </w:r>
          </w:p>
        </w:tc>
      </w:tr>
    </w:tbl>
    <w:p>
      <w:pPr>
        <w:pStyle w:val="Heading1"/>
        <w:pBdr>
          <w:bottom w:val="single" w:sz="6" w:space="1" w:color="D9E2F3"/>
        </w:pBdr>
      </w:pPr>
      <w:r>
        <w:t>Plain-English Summary</w:t>
      </w:r>
    </w:p>
    <w:p>
      <w:r>
        <w:t>This summary is for convenience only. The full legal terms control if there is any conflict.</w:t>
      </w:r>
    </w:p>
    <w:p>
      <w:pPr>
        <w:pStyle w:val="ListBullet"/>
      </w:pPr>
      <w:r>
        <w:t>This form is for parents/legal guardians booking or authorizing sessions for athletes under 18.</w:t>
      </w:r>
    </w:p>
    <w:p>
      <w:pPr>
        <w:pStyle w:val="ListBullet"/>
      </w:pPr>
      <w:r>
        <w:t>The parent/guardian must manage the account, booking, payment, communications, consent, and health information for the minor athlete.</w:t>
      </w:r>
    </w:p>
    <w:p>
      <w:pPr>
        <w:pStyle w:val="ListBullet"/>
      </w:pPr>
      <w:r>
        <w:t>Sports training can cause serious injury or death. The parent/guardian assumes risks for themselves and the minor and releases LevelCoach and the Released Parties to the fullest extent permitted by law.</w:t>
      </w:r>
    </w:p>
    <w:p>
      <w:pPr>
        <w:pStyle w:val="ListBullet"/>
      </w:pPr>
      <w:r>
        <w:t>Because minor releases may be limited by law, the parent/guardian also personally releases their own claims and agrees to indemnify LevelCoach and the Released Parties to the fullest extent permitted by law.</w:t>
      </w:r>
    </w:p>
    <w:p>
      <w:pPr>
        <w:pStyle w:val="ListBullet"/>
      </w:pPr>
      <w:r>
        <w:t>Credits and refunds are discretionary except where applicable law requires a remedy. Unused credits are not automatically refundable.</w:t>
      </w:r>
    </w:p>
    <w:p>
      <w:pPr>
        <w:pStyle w:val="ListBullet"/>
      </w:pPr>
      <w:r>
        <w:t>Coaches and organizations are independent providers. LevelCoach is not a childcare provider, school, healthcare provider, transportation provider, or emergency service.</w:t>
      </w:r>
    </w:p>
    <w:p>
      <w:pPr>
        <w:pStyle w:val="Heading1"/>
        <w:pBdr>
          <w:bottom w:val="single" w:sz="6" w:space="1" w:color="D9E2F3"/>
        </w:pBdr>
      </w:pPr>
      <w:r>
        <w:t>1. Parties, Authority, and Universal Terms</w:t>
      </w:r>
    </w:p>
    <w:p>
      <w:r>
        <w:t>This Parent/Guardian Minor Athlete Booking, Participation, Waiver, Release, Indemnity, and Credit Policy Agreement (“Agreement”) is between LevelCoach and the parent or legal guardian who creates or manages an account, signs, books, pays, or authorizes participation for a minor athlete (“Parent/Guardian,” “I,” “me,” or “my”).</w:t>
      </w:r>
    </w:p>
    <w:p>
      <w:r>
        <w:t>This Agreement supplements and incorporates the Universal Account Terms, Privacy Notice, and Electronic Signature Consent. If this Agreement conflicts with the Universal Terms for minor-athlete booking or participation, this Agreement controls for that activity unless applicable law requires otherwise.</w:t>
      </w:r>
    </w:p>
    <w:p>
      <w:r>
        <w:t>I represent that I am the parent or legal guardian of the minor athlete identified in the booking or child profile, that I am at least 18 years old, and that I have legal authority to sign this Agreement, provide consent, submit health and emergency information, book and pay for sessions, and authorize the minor’s participation.</w:t>
      </w:r>
    </w:p>
    <w:p>
      <w:r>
        <w:t>If another parent or guardian has legal rights regarding the minor, I represent that my signing and booking do not violate any custody order, parenting-time order, court order, or legal restriction. I agree to indemnify LevelCoach and the Released Parties from disputes arising from my lack of authority or a custody/guardian dispute, except to the extent prohibited by law.</w:t>
      </w:r>
    </w:p>
    <w:p>
      <w:pPr>
        <w:pStyle w:val="Heading1"/>
        <w:pBdr>
          <w:bottom w:val="single" w:sz="6" w:space="1" w:color="D9E2F3"/>
        </w:pBdr>
      </w:pPr>
      <w:r>
        <w:t>2. Minor Account, Parent Management, and Child Privacy</w:t>
      </w:r>
    </w:p>
    <w:p>
      <w:r>
        <w:t>A minor athlete may participate only through a Parent/Guardian-managed account and the required signed forms. Children under 13 may not independently create accounts or directly manage bookings through LevelCoach.</w:t>
      </w:r>
    </w:p>
    <w:p>
      <w:r>
        <w:t>I consent to LevelCoach collecting, using, storing, and sharing the minor athlete’s information as needed for account setup, booking, payment, credits, coach matching, session management, emergency response, safety, incident reporting, support, fraud prevention, legal compliance, analytics, and Platform operations, as described in the Universal Privacy Notice and this Agreement.</w:t>
      </w:r>
    </w:p>
    <w:p>
      <w:r>
        <w:t>Minor athlete information may include name, age/date of birth, sport, goals, training preferences, relevant health notes, allergies, medications relevant to training, injuries, restrictions, emergency contacts, booking history, messages, parent/guardian contact details, photos/videos if uploaded or consented to, incident reports, and other information reasonably needed for the service.</w:t>
      </w:r>
    </w:p>
    <w:p>
      <w:r>
        <w:t>Coaches and Organizations may see information reasonably needed to provide and manage sessions, including the minor’s name, booking details, sport, goals, relevant health/restriction information, location/session information, and emergency contact information where appropriate. Coaches and Organizations may not use minor information for unrelated marketing, off-platform solicitation, harassment, unauthorized disclosure, or non-LevelCoach purposes.</w:t>
      </w:r>
    </w:p>
    <w:p>
      <w:r>
        <w:t>I may request review, correction, deletion, or refusal of further collection/use of the minor’s information by contacting support@lctrainings.com. I understand LevelCoach may deny or discontinue service if necessary information cannot be collected or retained for safety, booking, payment, legal, tax, insurance, fraud prevention, dispute, or compliance reasons.</w:t>
      </w:r>
    </w:p>
    <w:p>
      <w:pPr>
        <w:pStyle w:val="Heading1"/>
        <w:pBdr>
          <w:bottom w:val="single" w:sz="6" w:space="1" w:color="D9E2F3"/>
        </w:pBdr>
      </w:pPr>
      <w:r>
        <w:t>3. Training Participation Terms for Minors</w:t>
      </w:r>
    </w:p>
    <w:p>
      <w:r>
        <w:t>LevelCoach may support any sport or training category that is approved and published on the Platform. I may book only Coaches, Organizations, sports, formats, session types, and packages currently published and available to my account.</w:t>
      </w:r>
    </w:p>
    <w:p>
      <w:r>
        <w:t>Sessions may include 1-on-1 private training, online training, assessments, consultations, or other services if supported by the Coach or package. Group sessions, clinics, or camps apply only if separately configured and disclosed.</w:t>
      </w:r>
    </w:p>
    <w:p>
      <w:r>
        <w:t>Training locations are mutually arranged by me and the Coach or Organization and may include public fields, gyms, rented facilities, schools, organization/facility sites, online platforms, and other lawful professional locations. LevelCoach does not inspect or approve every location and does not guarantee location safety, availability, permits, quality, surface condition, lighting, weather suitability, or compliance.</w:t>
      </w:r>
    </w:p>
    <w:p>
      <w:r>
        <w:t>I am responsible for deciding whether the Coach, Organization, location, session, activity, equipment, and environment are appropriate for the minor. I am responsible for providing appropriate clothing, footwear, protective gear, equipment, hydration, transportation, pickup/drop-off, and supervision decisions unless the package clearly states otherwise.</w:t>
      </w:r>
    </w:p>
    <w:p>
      <w:r>
        <w:t>LevelCoach is not a childcare provider, school, daycare, camp operator unless expressly stated, healthcare provider, transportation provider, or emergency medical service. Coaches and Organizations are independent providers.</w:t>
      </w:r>
    </w:p>
    <w:p>
      <w:pPr>
        <w:pStyle w:val="Heading1"/>
        <w:pBdr>
          <w:bottom w:val="single" w:sz="6" w:space="1" w:color="D9E2F3"/>
        </w:pBdr>
      </w:pPr>
      <w:r>
        <w:t>4. Parent/Guardian Supervision, Communication, and Youth-Safety Rules</w:t>
      </w:r>
    </w:p>
    <w:p>
      <w:r>
        <w:t>For minor sessions, communication should occur through the Parent/Guardian account. Coaches and Organizations may not privately message a minor outside the Platform, request secret communication, request off-platform payment, or ask the minor to hide communications from a parent/guardian.</w:t>
      </w:r>
    </w:p>
    <w:p>
      <w:r>
        <w:t>Outside phone/text communication is allowed only for urgent day-of logistics with the Parent/Guardian, not with the minor, unless the Parent/Guardian expressly authorizes a specific, limited communication method and applicable law permits it.</w:t>
      </w:r>
    </w:p>
    <w:p>
      <w:r>
        <w:t>Sessions with minors must occur in lawful, safe, professional, observable locations. Isolated, hidden, unsafe, private, or unprofessional locations are prohibited. A Parent/Guardian is encouraged to remain present or nearby, and a Coach or Organization may require Parent/Guardian presence for safety, age, facility, or policy reasons.</w:t>
      </w:r>
    </w:p>
    <w:p>
      <w:r>
        <w:t>Coaches and Organizations may not transport a minor, enter locker rooms/private changing areas with a minor, provide personal care, meet in private residences or hotel rooms, or engage in non-training personal relationships with a minor unless a separately approved written policy and parent consent applies and law permits it. Sexual comments, sexual conduct, grooming, exploitation, romantic conduct, boundary violations, and secrecy are strictly prohibited.</w:t>
      </w:r>
    </w:p>
    <w:p>
      <w:r>
        <w:t>I agree to promptly report safety concerns, injuries, misconduct, boundary concerns, harassment, discrimination, off-platform payment requests, or suspected abuse through the Platform or at support@lctrainings.com. In emergencies or immediate danger, I will call 911 first.</w:t>
      </w:r>
    </w:p>
    <w:p>
      <w:pPr>
        <w:pStyle w:val="Heading1"/>
        <w:pBdr>
          <w:bottom w:val="single" w:sz="6" w:space="1" w:color="D9E2F3"/>
        </w:pBdr>
      </w:pPr>
      <w:r>
        <w:t>5. Health, Emergency Contact, and Medical Authorization</w:t>
      </w:r>
    </w:p>
    <w:p>
      <w:r>
        <w:t>Before booking, I must provide required emergency contact information and relevant health information for the minor, such as allergies, medications relevant to training, injuries, medical conditions, restrictions, and emergency contact details.</w:t>
      </w:r>
    </w:p>
    <w:p>
      <w:r>
        <w:t>I represent that the minor is physically and medically able to participate in the activities I choose. I am responsible for consulting a physician or qualified healthcare professional before allowing participation if there is any question about the minor’s health, fitness, injury, medication, restrictions, cardiac risks, concussion history, breathing issues, or other condition.</w:t>
      </w:r>
    </w:p>
    <w:p>
      <w:r>
        <w:t>I must update the minor’s health and emergency information when it changes. The minor must not participate while injured, ill, impaired, under unsafe restrictions, or otherwise unfit.</w:t>
      </w:r>
    </w:p>
    <w:p>
      <w:r>
        <w:t>I authorize Coaches, Organizations, facilities, and LevelCoach to call 911, contact emergency contacts, and seek emergency assistance for the minor if they believe it may be needed. I authorize disclosure of relevant emergency health and contact information to emergency responders, medical providers, facilities, and LevelCoach personnel when reasonably needed for safety, treatment, incident reporting, or legal compliance.</w:t>
      </w:r>
    </w:p>
    <w:p>
      <w:r>
        <w:t>I am responsible for all medical expenses, transportation expenses, insurance matters, and related costs for the minor except to the extent applicable law requires otherwise. Health insurance is strongly recommended.</w:t>
      </w:r>
    </w:p>
    <w:p>
      <w:pPr>
        <w:pStyle w:val="Heading1"/>
        <w:pBdr>
          <w:bottom w:val="single" w:sz="6" w:space="1" w:color="D9E2F3"/>
        </w:pBdr>
      </w:pPr>
      <w:r>
        <w:t>6. Assumption of Risk, Parent Release, Minor Release to the Extent Permitted, and Parent Indemnity</w:t>
      </w:r>
    </w:p>
    <w:p>
      <w:r>
        <w:t>I understand and agree that sports, fitness, coaching, conditioning, online instruction, in-person training, and travel to/from sessions involve inherent and other risks for the minor and for me, including sprains, strains, tears, soreness, bruises, cuts, fractures, dislocations, concussions, traumatic brain injury, heat illness, dehydration, cold exposure, asthma or breathing issues, cardiac events, fainting, overexertion, aggravation of prior conditions, illness exposure, collisions, contact with other participants, falls, equipment injuries, facility or field hazards, unsafe surfaces, weather, travel and parking risks, negligent acts or omissions, and other known or unknown risks, including serious injury, permanent disability, paralysis, or death.</w:t>
      </w:r>
    </w:p>
    <w:p>
      <w:r/>
      <w:r>
        <w:rPr>
          <w:b/>
        </w:rPr>
        <w:t>I UNDERSTAND SPORTS TRAINING INVOLVES RISK OF SERIOUS INJURY OR DEATH TO MY MINOR ATHLETE.</w:t>
      </w:r>
      <w:r>
        <w:t xml:space="preserve"> I knowingly, voluntarily, and freely assume all risks, known and unknown, foreseeable and unforeseeable, inherent and non-inherent, for myself and, to the fullest extent permitted by law, for the minor athlete, arising out of or relating to LevelCoach, any Coach or Organization, any facility or location, any equipment, any session, any instruction, any online or in-person activity, and any travel or parking related to a session.</w:t>
      </w:r>
    </w:p>
    <w:p>
      <w:r>
        <w:t>For myself and my own claims, and to the fullest extent permitted by law for the minor athlete and anyone claiming through or on behalf of the minor athlete, I release, waive, discharge, and covenant not to sue the Released Parties for claims, demands, damages, losses, liabilities, costs, expenses, attorney fees, injuries, death, property damage, or other harm arising out of or relating to the Platform, Coaches, Organizations, facilities, locations, sessions, training, instruction, equipment, weather, health events, communications, payments, credits, or participation, including claims based on ordinary negligence or inherent sports risks.</w:t>
      </w:r>
    </w:p>
    <w:p>
      <w:r>
        <w:t>I understand that some claims belonging to minors may not be waivable in some circumstances. This Agreement is intended to be as broad and enforceable as allowed by Michigan law and any other applicable law. If the minor or anyone on the minor’s behalf brings a claim that I released or agreed not to bring, I agree to defend, indemnify, and hold harmless the Released Parties from that claim to the fullest extent permitted by law, including reasonable attorney fees, costs, settlements, judgments, and expenses, except to the extent prohibited by law.</w:t>
      </w:r>
    </w:p>
    <w:p>
      <w:r>
        <w:t>I also agree to defend, indemnify, and hold harmless the Released Parties from claims, losses, liabilities, damages, costs, and expenses arising from my conduct, the minor’s conduct, health misrepresentations, failure to follow safety instructions, unsafe behavior, property damage, injury or harm caused by me or the minor, custody/authority disputes, policy violations, off-platform arrangements, or misuse of the Platform, except to the extent prohibited by law.</w:t>
      </w:r>
    </w:p>
    <w:p>
      <w:r>
        <w:t>This Agreement does not waive claims that cannot legally be waived, including claims for gross negligence, willful or wanton misconduct, intentional misconduct, or non-waivable statutory rights.</w:t>
      </w:r>
    </w:p>
    <w:p>
      <w:pPr>
        <w:pStyle w:val="Heading1"/>
        <w:pBdr>
          <w:bottom w:val="single" w:sz="6" w:space="1" w:color="D9E2F3"/>
        </w:pBdr>
      </w:pPr>
      <w:r>
        <w:t>7. Payments, Credits, Refunds, Cancellations, No-Shows, and Chargebacks</w:t>
      </w:r>
    </w:p>
    <w:p>
      <w:r>
        <w:t>I pay LevelCoach first through the Platform. LevelCoach pays or releases payment to Coaches or Organizations according to LevelCoach policy, typically after a completed session, no-show, late-cancel release, or other approved payout event. Stripe or another payment processor may process payments.</w:t>
      </w:r>
    </w:p>
    <w:p>
      <w:r>
        <w:t>LevelCoach may sell individual sessions and packages. A package may create value-based credits that may be applied to eligible future bookings, subject to checkout disclosures and Platform policy.</w:t>
      </w:r>
    </w:p>
    <w:p>
      <w:r/>
      <w:r>
        <w:rPr>
          <w:b/>
        </w:rPr>
        <w:t>Discretionary Credits and Refunds.</w:t>
      </w:r>
      <w:r>
        <w:t xml:space="preserve"> Except where applicable law requires a remedy or LevelCoach expressly states otherwise in writing, credits and refunds are not guaranteed. LevelCoach may issue or restore Platform credits if LevelCoach believes a credit is deserved or appropriate under Platform policy. A cash refund to the original payment method is not likely and is not guaranteed, but LevelCoach may approve one in its discretion when legally permitted, technically possible through the payment processor, and appropriate under the circumstances.</w:t>
      </w:r>
    </w:p>
    <w:p>
      <w:r>
        <w:t>Unused credits are not automatically refundable. LevelCoach may deny, approve, partially approve, convert, restore, transfer, or adjust credits or refunds based on session status, timing, provider report, parent/guardian report, minor conduct, fraud concerns, chargebacks, payment processor limits, promotional terms, safety issues, policy violations, and applicable law.</w:t>
      </w:r>
    </w:p>
    <w:p>
      <w:r>
        <w:t>I may cancel or reschedule through the Platform at least 24 hours before the scheduled start time without late-cancel forfeiture unless a package states a longer window. Cancelling or requesting to reschedule less than 24 hours before start time generally forfeits the full reserved session credit unless LevelCoach or the Coach approves an exception.</w:t>
      </w:r>
    </w:p>
    <w:p>
      <w:r>
        <w:t>If the minor does not attend, arrives too late to reasonably complete the session, goes to the wrong location, fails to appear online, lacks required access or equipment, or is unavailable at the scheduled time, the full reserved session credit is generally forfeited.</w:t>
      </w:r>
    </w:p>
    <w:p>
      <w:r>
        <w:t>If the Coach or Organization cancels, fails to appear, or cannot conduct the session for reasons not caused by me or the minor, LevelCoach will generally restore, reschedule, or credit the reserved session value, as determined by LevelCoach. Cash refunds are not automatic.</w:t>
      </w:r>
    </w:p>
    <w:p>
      <w:r>
        <w:t>Unsafe weather or unsafe conditions generally result in rescheduling or credit restoration, not an automatic cash refund. The Coach has the first safety call, and LevelCoach has the final administrative decision for credit treatment.</w:t>
      </w:r>
    </w:p>
    <w:p>
      <w:r>
        <w:t>Completed sessions are not refundable solely because I or the minor is unhappy with the Coach, training style, performance, or results. LevelCoach may review verified safety, fraud, quality, or policy issues and may provide a courtesy credit, refund, transfer, or other remedy at its discretion or as required by law.</w:t>
      </w:r>
    </w:p>
    <w:p>
      <w:r>
        <w:t>If the minor becomes injured or ill, the minor should not participate. Unused and unreserved credits may be reviewed case-by-case. Completed sessions and sessions ended early due to injury, illness, emergency, or safety concerns are not automatically refundable.</w:t>
      </w:r>
    </w:p>
    <w:p>
      <w:pPr>
        <w:pStyle w:val="Heading1"/>
        <w:pBdr>
          <w:bottom w:val="single" w:sz="6" w:space="1" w:color="D9E2F3"/>
        </w:pBdr>
      </w:pPr>
      <w:r>
        <w:t>8. Conduct and Parent/Guardian Responsibilities</w:t>
      </w:r>
    </w:p>
    <w:p>
      <w:r>
        <w:t>I and the minor must treat Coaches, Organizations, LevelCoach staff, facility staff, spectators, and others respectfully. Harassment, threats, discrimination, sexual comments, violence, unsafe behavior, intoxication, fraud, recording without permission, and other misconduct may result in session termination, credit forfeiture, account suspension, or removal.</w:t>
      </w:r>
    </w:p>
    <w:p>
      <w:r>
        <w:t>I am responsible for ensuring that the minor follows reasonable safety instructions, facility rules, team/organization rules, and LevelCoach policies. I am responsible for timely drop-off/pickup, transportation, hydration, health information, and appropriate equipment unless a package clearly states otherwise.</w:t>
      </w:r>
    </w:p>
    <w:p>
      <w:r>
        <w:t>The minor may not record a Coach or session unless I obtain Coach consent and facility consent if required. Coaches may not record the minor unless I provide consent. Posting or marketing minor content requires separate parent/guardian permission.</w:t>
      </w:r>
    </w:p>
    <w:p>
      <w:pPr>
        <w:pStyle w:val="Heading1"/>
        <w:pBdr>
          <w:bottom w:val="single" w:sz="6" w:space="1" w:color="D9E2F3"/>
        </w:pBdr>
      </w:pPr>
      <w:r>
        <w:t>Optional Photo, Video, Recording, and Media Release</w:t>
      </w:r>
    </w:p>
    <w:p>
      <w:r>
        <w:t>This section is optional and is not required to create an account, book a session, appear publicly as a Coach or organization, or use LevelCoach unless a specific package clearly requires recording for training feedback.</w:t>
      </w:r>
    </w:p>
    <w:p>
      <w:r>
        <w:t>For minor athletes, a parent/legal guardian must provide any media consent. Coaches and organizations may not post, publish, sell, livestream, or use a minor’s name, image, voice, likeness, training footage, or performance content for marketing without separate parent/guardian permission.</w:t>
      </w:r>
    </w:p>
    <w:p>
      <w:r>
        <w:t>☐ OPTIONAL: I am the parent/legal guardian and authorize LevelCoach to use approved photos, videos, name, image, voice, likeness, and training content of my minor athlete for LevelCoach marketing, website, social media, ads, emails, app listings, and promotional materials. I understand this consent is optional and may be revoked going forward by emailing support@lctrainings.com. Already-published materials may remain where removal is not practical or legally required, unless LevelCoach agrees otherwise or law requires removal.</w:t>
      </w:r>
    </w:p>
    <w:p>
      <w:pPr>
        <w:pStyle w:val="Heading1"/>
        <w:pBdr>
          <w:bottom w:val="single" w:sz="6" w:space="1" w:color="D9E2F3"/>
        </w:pBdr>
      </w:pPr>
      <w:r>
        <w:t>Dispute Resolution, Arbitration, Class-Action Waiver, Michigan Law</w:t>
      </w:r>
    </w:p>
    <w:p>
      <w:r>
        <w:t>Please read this section carefully. It affects how disputes are resolved.</w:t>
      </w:r>
    </w:p>
    <w:p>
      <w:pPr>
        <w:pStyle w:val="Heading2"/>
      </w:pPr>
      <w:r>
        <w:t>Informal Resolution First</w:t>
      </w:r>
    </w:p>
    <w:p>
      <w:r>
        <w:t>Before filing arbitration or a lawsuit, the party bringing a dispute must send written notice to support@lctrainings.com with enough detail to identify the account, transaction, issue, and requested resolution. The parties will make a good-faith effort to resolve the dispute informally for at least thirty (30) days, unless emergency injunctive relief or small-claims relief is appropriate.</w:t>
      </w:r>
    </w:p>
    <w:p>
      <w:pPr>
        <w:pStyle w:val="Heading2"/>
      </w:pPr>
      <w:r>
        <w:t>Individual Arbitration</w:t>
      </w:r>
    </w:p>
    <w:p>
      <w:r>
        <w:t>Except for small-claims matters, emergency injunctive relief, intellectual-property enforcement, payment collection for undisputed amounts, or claims that cannot legally be arbitrated, disputes arising out of or relating to LevelCoach, the Platform, this Agreement, Sessions, payments, credits, profiles, content, communications, or relationships created through the Platform will be resolved by binding individual arbitration, not by a judge or jury, to the fullest extent permitted by law.</w:t>
      </w:r>
    </w:p>
    <w:p>
      <w:r>
        <w:t>For consumer users, arbitration will be administered under the consumer arbitration rules of a neutral arbitration provider selected by LevelCoach unless applicable law requires a different provider or rule set. LevelCoach will pay arbitration fees that it is required to pay under applicable consumer arbitration rules or law. The arbitrator may award individual relief available in court, subject to the limitations in this Agreement and applicable law.</w:t>
      </w:r>
    </w:p>
    <w:p>
      <w:pPr>
        <w:pStyle w:val="Heading2"/>
      </w:pPr>
      <w:r>
        <w:t>Class-Action and Representative-Action Waiver</w:t>
      </w:r>
    </w:p>
    <w:p>
      <w:r>
        <w:t>All disputes must be brought only on an individual basis. You and LevelCoach waive the right to bring, join, or participate in any class action, collective action, representative action, private attorney general action, or consolidated proceeding, to the fullest extent permitted by law. The arbitrator may not combine claims of multiple users unless all parties agree in writing.</w:t>
      </w:r>
    </w:p>
    <w:p>
      <w:pPr>
        <w:pStyle w:val="Heading2"/>
      </w:pPr>
      <w:r>
        <w:t>Small-Claims Exception</w:t>
      </w:r>
    </w:p>
    <w:p>
      <w:r>
        <w:t>Either party may bring an individual claim in small-claims court if the claim qualifies and remains on an individual basis.</w:t>
      </w:r>
    </w:p>
    <w:p>
      <w:pPr>
        <w:pStyle w:val="Heading2"/>
      </w:pPr>
      <w:r>
        <w:t>30-Day Arbitration Opt-Out</w:t>
      </w:r>
    </w:p>
    <w:p>
      <w:r>
        <w:t>You may opt out of arbitration within thirty (30) days after first accepting this Agreement by sending an email to support@lctrainings.com with the subject “Arbitration Opt-Out” and your full legal name, account email, role, and a clear statement that you opt out of arbitration. Opting out of arbitration does not opt you out of any other part of this Agreement.</w:t>
      </w:r>
    </w:p>
    <w:p>
      <w:pPr>
        <w:pStyle w:val="Heading2"/>
      </w:pPr>
      <w:r>
        <w:t>Governing Law and Venue Fallback</w:t>
      </w:r>
    </w:p>
    <w:p>
      <w:r>
        <w:t>This Agreement is governed by the laws of the State of Michigan, without regard to conflict-of-law rules, except that the Federal Arbitration Act governs the interpretation and enforcement of the arbitration agreement where applicable. Mandatory consumer, employment, child-safety, privacy, tax, or other rights that cannot legally be waived are not waived. If a dispute proceeds in court instead of arbitration, the parties consent to the state or federal courts located in Michigan unless a different venue is required by applicable law.</w:t>
      </w:r>
    </w:p>
    <w:p>
      <w:pPr>
        <w:pStyle w:val="Heading2"/>
      </w:pPr>
      <w:r>
        <w:t>Severability</w:t>
      </w:r>
    </w:p>
    <w:p>
      <w:r>
        <w:t>If any part of this dispute section is found unenforceable, the unenforceable part will be severed or limited to the minimum extent necessary, and the remainder will remain enforceable, except that if the class-action waiver is unenforceable for a particular claim, that claim must proceed in court and not arbitration unless applicable law allows otherwise.</w:t>
      </w:r>
    </w:p>
    <w:p>
      <w:pPr>
        <w:pStyle w:val="Heading1"/>
        <w:pBdr>
          <w:bottom w:val="single" w:sz="6" w:space="1" w:color="D9E2F3"/>
        </w:pBdr>
      </w:pPr>
      <w:r>
        <w:t>Per-Booking Re-Acknowledgment</w:t>
      </w:r>
    </w:p>
    <w:p>
      <w:r>
        <w:t>Before each booking or when booking a new Coach or Organization for a minor, LevelCoach may require a short re-acknowledgment. Suggested checkbox language:</w:t>
      </w:r>
    </w:p>
    <w:p>
      <w:r>
        <w:t>☐ I confirm that I am the parent/legal guardian, the minor is medically and physically able to participate, I understand sports training involves risk of serious injury or death, I agree to the cancellation/no-show/credit policy, and this session is subject to the Parent/Guardian Minor Athlete Agreement and Universal Terms.</w:t>
      </w:r>
    </w:p>
    <w:p>
      <w:pPr>
        <w:pStyle w:val="Heading1"/>
        <w:pBdr>
          <w:bottom w:val="single" w:sz="6" w:space="1" w:color="D9E2F3"/>
        </w:pBdr>
      </w:pPr>
      <w:r>
        <w:t>Minor Athlete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t>Minor Athlete Full Legal Name</w:t>
            </w:r>
          </w:p>
        </w:tc>
        <w:tc>
          <w:tcPr>
            <w:tcW w:type="dxa" w:w="5184"/>
          </w:tcPr>
          <w:p>
            <w:r/>
          </w:p>
        </w:tc>
      </w:tr>
      <w:tr>
        <w:tc>
          <w:tcPr>
            <w:tcW w:type="dxa" w:w="5184"/>
            <w:shd w:fill="EAF2F8"/>
          </w:tcPr>
          <w:p>
            <w:r>
              <w:t>Minor Athlete Date of Birth / Age</w:t>
            </w:r>
          </w:p>
        </w:tc>
        <w:tc>
          <w:tcPr>
            <w:tcW w:type="dxa" w:w="5184"/>
          </w:tcPr>
          <w:p>
            <w:r/>
          </w:p>
        </w:tc>
      </w:tr>
      <w:tr>
        <w:tc>
          <w:tcPr>
            <w:tcW w:type="dxa" w:w="5184"/>
            <w:shd w:fill="EAF2F8"/>
          </w:tcPr>
          <w:p>
            <w:r>
              <w:t>Sport / Training Type</w:t>
            </w:r>
          </w:p>
        </w:tc>
        <w:tc>
          <w:tcPr>
            <w:tcW w:type="dxa" w:w="5184"/>
          </w:tcPr>
          <w:p>
            <w:r/>
          </w:p>
        </w:tc>
      </w:tr>
      <w:tr>
        <w:tc>
          <w:tcPr>
            <w:tcW w:type="dxa" w:w="5184"/>
            <w:shd w:fill="EAF2F8"/>
          </w:tcPr>
          <w:p>
            <w:r>
              <w:t>Relevant Restrictions / Notes</w:t>
            </w:r>
          </w:p>
        </w:tc>
        <w:tc>
          <w:tcPr>
            <w:tcW w:type="dxa" w:w="5184"/>
          </w:tcPr>
          <w:p>
            <w:r/>
          </w:p>
        </w:tc>
      </w:tr>
      <w:tr>
        <w:tc>
          <w:tcPr>
            <w:tcW w:type="dxa" w:w="5184"/>
            <w:shd w:fill="EAF2F8"/>
          </w:tcPr>
          <w:p>
            <w:r>
              <w:t>Emergency Contact</w:t>
            </w:r>
          </w:p>
        </w:tc>
        <w:tc>
          <w:tcPr>
            <w:tcW w:type="dxa" w:w="5184"/>
          </w:tcPr>
          <w:p>
            <w:r/>
          </w:p>
        </w:tc>
      </w:tr>
    </w:tbl>
    <w:p>
      <w:pPr>
        <w:pStyle w:val="Heading1"/>
        <w:pBdr>
          <w:bottom w:val="single" w:sz="6" w:space="1" w:color="D9E2F3"/>
        </w:pBdr>
      </w:pPr>
      <w:r>
        <w:t>Electronic Signature and Required Checkboxes</w:t>
      </w:r>
    </w:p>
    <w:p>
      <w:r>
        <w:t>By checking the boxes and typing my full legal name below, I agree that my electronic signature has the same legal effect as my handwritten signature. I agree that LevelCoach may store my signature record, timestamp, IP address, user ID, role, document version, checkbox affirmations, and signature hash.</w:t>
      </w:r>
    </w:p>
    <w:p>
      <w:r>
        <w:t>☐ I have read, understood, and agree to this Agreement.</w:t>
      </w:r>
    </w:p>
    <w:p>
      <w:r>
        <w:t>☐ I understand this Agreement includes releases, limitations of liability, indemnity obligations, arbitration terms, and a class-action waiver to the fullest extent permitted by law.</w:t>
      </w:r>
    </w:p>
    <w:p>
      <w:r>
        <w:t>☐ I understand that I should consult an attorney before signing if I do not understand any term.</w:t>
      </w:r>
    </w:p>
    <w:p>
      <w:r>
        <w:t>☐ I consent to electronic records and electronic signatures.</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Parent/Legal Guardian Full Legal Name</w:t>
            </w:r>
          </w:p>
        </w:tc>
        <w:tc>
          <w:tcPr>
            <w:tcW w:type="dxa" w:w="5184"/>
          </w:tcPr>
          <w:p>
            <w:r>
              <w:rPr>
                <w:sz w:val="18"/>
              </w:rPr>
            </w:r>
          </w:p>
        </w:tc>
      </w:tr>
      <w:tr>
        <w:tc>
          <w:tcPr>
            <w:tcW w:type="dxa" w:w="5184"/>
            <w:shd w:fill="EAF2F8"/>
          </w:tcPr>
          <w:p>
            <w:r>
              <w:rPr>
                <w:sz w:val="18"/>
              </w:rPr>
              <w:t>Email / Account ID</w:t>
            </w:r>
          </w:p>
        </w:tc>
        <w:tc>
          <w:tcPr>
            <w:tcW w:type="dxa" w:w="5184"/>
          </w:tcPr>
          <w:p>
            <w:r>
              <w:rPr>
                <w:sz w:val="18"/>
              </w:rPr>
            </w:r>
          </w:p>
        </w:tc>
      </w:tr>
      <w:tr>
        <w:tc>
          <w:tcPr>
            <w:tcW w:type="dxa" w:w="5184"/>
            <w:shd w:fill="EAF2F8"/>
          </w:tcPr>
          <w:p>
            <w:r>
              <w:rPr>
                <w:sz w:val="18"/>
              </w:rPr>
              <w:t>Role</w:t>
            </w:r>
          </w:p>
        </w:tc>
        <w:tc>
          <w:tcPr>
            <w:tcW w:type="dxa" w:w="5184"/>
          </w:tcPr>
          <w:p>
            <w:r>
              <w:rPr>
                <w:sz w:val="18"/>
              </w:rPr>
            </w:r>
          </w:p>
        </w:tc>
      </w:tr>
      <w:tr>
        <w:tc>
          <w:tcPr>
            <w:tcW w:type="dxa" w:w="5184"/>
            <w:shd w:fill="EAF2F8"/>
          </w:tcPr>
          <w:p>
            <w:r>
              <w:rPr>
                <w:sz w:val="18"/>
              </w:rPr>
              <w:t>Electronic Signature</w:t>
            </w:r>
          </w:p>
        </w:tc>
        <w:tc>
          <w:tcPr>
            <w:tcW w:type="dxa" w:w="5184"/>
          </w:tcPr>
          <w:p>
            <w:r>
              <w:rPr>
                <w:sz w:val="18"/>
              </w:rPr>
            </w:r>
          </w:p>
        </w:tc>
      </w:tr>
      <w:tr>
        <w:tc>
          <w:tcPr>
            <w:tcW w:type="dxa" w:w="5184"/>
            <w:shd w:fill="EAF2F8"/>
          </w:tcPr>
          <w:p>
            <w:r>
              <w:rPr>
                <w:sz w:val="18"/>
              </w:rPr>
              <w:t>Date / Time</w:t>
            </w:r>
          </w:p>
        </w:tc>
        <w:tc>
          <w:tcPr>
            <w:tcW w:type="dxa" w:w="5184"/>
          </w:tcPr>
          <w:p>
            <w:r>
              <w:rPr>
                <w:sz w:val="18"/>
              </w:rPr>
            </w:r>
          </w:p>
        </w:tc>
      </w:tr>
      <w:tr>
        <w:tc>
          <w:tcPr>
            <w:tcW w:type="dxa" w:w="5184"/>
            <w:shd w:fill="EAF2F8"/>
          </w:tcPr>
          <w:p>
            <w:r>
              <w:rPr>
                <w:sz w:val="18"/>
              </w:rPr>
              <w:t>Document Version</w:t>
            </w:r>
          </w:p>
        </w:tc>
        <w:tc>
          <w:tcPr>
            <w:tcW w:type="dxa" w:w="5184"/>
          </w:tcPr>
          <w:p>
            <w:r>
              <w:rPr>
                <w:sz w:val="18"/>
              </w:rPr>
              <w:t>v1.0</w:t>
            </w:r>
          </w:p>
        </w:tc>
      </w:tr>
    </w:tbl>
    <w:p>
      <w:r>
        <w:br w:type="page"/>
      </w:r>
    </w:p>
    <w:p>
      <w:pPr>
        <w:pStyle w:val="Title"/>
        <w:jc w:val="center"/>
      </w:pPr>
      <w:r>
        <w:t>COACH PUBLIC PROFILE AND INDEPENDENT PROVIDER AGREEMENT</w:t>
      </w:r>
    </w:p>
    <w:p>
      <w:pPr>
        <w:pStyle w:val="Subtitle"/>
        <w:jc w:val="center"/>
      </w:pPr>
      <w:r>
        <w:t>Required before an individual coach profile can be shown publicly or accept bookings</w:t>
      </w:r>
    </w:p>
    <w:p>
      <w:pPr>
        <w:jc w:val="center"/>
      </w:pPr>
      <w:r>
        <w:rPr>
          <w:i/>
          <w:sz w:val="18"/>
        </w:rPr>
        <w:t>Michigan Law Version | Version v1.0 | Effective [Effective Date]</w:t>
      </w:r>
    </w:p>
    <w:tbl>
      <w:tblPr>
        <w:tblStyle w:val="TableGrid"/>
        <w:tblW w:type="auto" w:w="0"/>
        <w:tblLook w:firstColumn="1" w:firstRow="1" w:lastColumn="0" w:lastRow="0" w:noHBand="0" w:noVBand="1" w:val="04A0"/>
      </w:tblPr>
      <w:tblGrid>
        <w:gridCol w:w="10368"/>
      </w:tblGrid>
      <w:tr>
        <w:tc>
          <w:tcPr>
            <w:tcW w:type="dxa" w:w="10368"/>
            <w:shd w:fill="FFF2CC"/>
          </w:tcPr>
          <w:p>
            <w:r>
              <w:rPr>
                <w:b/>
                <w:sz w:val="20"/>
              </w:rPr>
              <w:t xml:space="preserve">IMPORTANT LEGAL NOTICE. </w:t>
            </w:r>
            <w:r>
              <w:t>This Agreement is a binding provider agreement. It confirms that the Coach is an independent contractor/provider, not a LevelCoach employee. It includes safety obligations, no-circumvention rules, payout and refund/credit adjustment rights, confidentiality, indemnity, arbitration, and a class-action waiver. LevelCoach may choose not to require a background check unless law, policy, a program, a facility, an insurer, or LevelCoach later requires one.</w:t>
            </w:r>
          </w:p>
        </w:tc>
      </w:tr>
    </w:tbl>
    <w:p>
      <w:pPr>
        <w:pStyle w:val="Heading1"/>
        <w:pBdr>
          <w:bottom w:val="single" w:sz="6" w:space="1" w:color="D9E2F3"/>
        </w:pBdr>
      </w:pPr>
      <w:r>
        <w:t>Business and Notice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Platform / App Name</w:t>
            </w:r>
          </w:p>
        </w:tc>
        <w:tc>
          <w:tcPr>
            <w:tcW w:type="dxa" w:w="5184"/>
          </w:tcPr>
          <w:p>
            <w:r>
              <w:rPr>
                <w:sz w:val="18"/>
              </w:rPr>
              <w:t>LevelCoach Training</w:t>
            </w:r>
          </w:p>
        </w:tc>
      </w:tr>
      <w:tr>
        <w:tc>
          <w:tcPr>
            <w:tcW w:type="dxa" w:w="5184"/>
            <w:shd w:fill="EAF2F8"/>
          </w:tcPr>
          <w:p>
            <w:r>
              <w:rPr>
                <w:sz w:val="18"/>
              </w:rPr>
              <w:t>Legal Company Name</w:t>
            </w:r>
          </w:p>
        </w:tc>
        <w:tc>
          <w:tcPr>
            <w:tcW w:type="dxa" w:w="5184"/>
          </w:tcPr>
          <w:p>
            <w:r>
              <w:rPr>
                <w:sz w:val="18"/>
              </w:rPr>
              <w:t>LevelCoach Training LLC [confirm exact registered Michigan legal name before launch]</w:t>
            </w:r>
          </w:p>
        </w:tc>
      </w:tr>
      <w:tr>
        <w:tc>
          <w:tcPr>
            <w:tcW w:type="dxa" w:w="5184"/>
            <w:shd w:fill="EAF2F8"/>
          </w:tcPr>
          <w:p>
            <w:r>
              <w:rPr>
                <w:sz w:val="18"/>
              </w:rPr>
              <w:t>Business Model</w:t>
            </w:r>
          </w:p>
        </w:tc>
        <w:tc>
          <w:tcPr>
            <w:tcW w:type="dxa" w:w="5184"/>
          </w:tcPr>
          <w:p>
            <w:r>
              <w:rPr>
                <w:sz w:val="18"/>
              </w:rPr>
              <w:t>Marketplace/platform + merchant of record. Independent coaches and organizations provide training services.</w:t>
            </w:r>
          </w:p>
        </w:tc>
      </w:tr>
      <w:tr>
        <w:tc>
          <w:tcPr>
            <w:tcW w:type="dxa" w:w="5184"/>
            <w:shd w:fill="EAF2F8"/>
          </w:tcPr>
          <w:p>
            <w:r>
              <w:rPr>
                <w:sz w:val="18"/>
              </w:rPr>
              <w:t>Legal Notices Address</w:t>
            </w:r>
          </w:p>
        </w:tc>
        <w:tc>
          <w:tcPr>
            <w:tcW w:type="dxa" w:w="5184"/>
          </w:tcPr>
          <w:p>
            <w:r>
              <w:rPr>
                <w:sz w:val="18"/>
              </w:rPr>
              <w:t>[Registered Agent or Business Mailing Address — do not use personal home address]</w:t>
            </w:r>
          </w:p>
        </w:tc>
      </w:tr>
      <w:tr>
        <w:tc>
          <w:tcPr>
            <w:tcW w:type="dxa" w:w="5184"/>
            <w:shd w:fill="EAF2F8"/>
          </w:tcPr>
          <w:p>
            <w:r>
              <w:rPr>
                <w:sz w:val="18"/>
              </w:rPr>
              <w:t>Legal / Support Email</w:t>
            </w:r>
          </w:p>
        </w:tc>
        <w:tc>
          <w:tcPr>
            <w:tcW w:type="dxa" w:w="5184"/>
          </w:tcPr>
          <w:p>
            <w:r>
              <w:rPr>
                <w:sz w:val="18"/>
              </w:rPr>
              <w:t>support@lctrainings.com</w:t>
            </w:r>
          </w:p>
        </w:tc>
      </w:tr>
      <w:tr>
        <w:tc>
          <w:tcPr>
            <w:tcW w:type="dxa" w:w="5184"/>
            <w:shd w:fill="EAF2F8"/>
          </w:tcPr>
          <w:p>
            <w:r>
              <w:rPr>
                <w:sz w:val="18"/>
              </w:rPr>
              <w:t>Governing Law</w:t>
            </w:r>
          </w:p>
        </w:tc>
        <w:tc>
          <w:tcPr>
            <w:tcW w:type="dxa" w:w="5184"/>
          </w:tcPr>
          <w:p>
            <w:r>
              <w:rPr>
                <w:sz w:val="18"/>
              </w:rPr>
              <w:t>Michigan law, subject to mandatory laws and rights that cannot legally be waived</w:t>
            </w:r>
          </w:p>
        </w:tc>
      </w:tr>
    </w:tbl>
    <w:p>
      <w:pPr>
        <w:pStyle w:val="Heading1"/>
        <w:pBdr>
          <w:bottom w:val="single" w:sz="6" w:space="1" w:color="D9E2F3"/>
        </w:pBdr>
      </w:pPr>
      <w:r>
        <w:t>Plain-English Summary</w:t>
      </w:r>
    </w:p>
    <w:p>
      <w:r>
        <w:t>This summary is for convenience only. The full legal terms control if there is any conflict.</w:t>
      </w:r>
    </w:p>
    <w:p>
      <w:pPr>
        <w:pStyle w:val="ListBullet"/>
      </w:pPr>
      <w:r>
        <w:t>You are an independent provider and are not a LevelCoach employee, agent, partner, or representative.</w:t>
      </w:r>
    </w:p>
    <w:p>
      <w:pPr>
        <w:pStyle w:val="ListBullet"/>
      </w:pPr>
      <w:r>
        <w:t>Your profile may appear publicly only after LevelCoach approval and this Agreement is signed.</w:t>
      </w:r>
    </w:p>
    <w:p>
      <w:pPr>
        <w:pStyle w:val="ListBullet"/>
      </w:pPr>
      <w:r>
        <w:t>Background checks are not automatically required unless LevelCoach, law, a facility, an insurer, or a specific program requires one, but you must self-certify that you are safe, eligible, and legally allowed to coach.</w:t>
      </w:r>
    </w:p>
    <w:p>
      <w:pPr>
        <w:pStyle w:val="ListBullet"/>
      </w:pPr>
      <w:r>
        <w:t>All booking, payment, cancellation, and core scheduling communication must stay inside LevelCoach. Off-platform payment and circumvention are prohibited.</w:t>
      </w:r>
    </w:p>
    <w:p>
      <w:pPr>
        <w:pStyle w:val="ListBullet"/>
      </w:pPr>
      <w:r>
        <w:t>LevelCoach may issue credits or refunds to users at its discretion and may withhold, reverse, or offset payouts where permitted by this Agreement and law.</w:t>
      </w:r>
    </w:p>
    <w:p>
      <w:pPr>
        <w:pStyle w:val="ListBullet"/>
      </w:pPr>
      <w:r>
        <w:t>You must follow safety, youth-protection, privacy, conduct, and incident-reporting requirements.</w:t>
      </w:r>
    </w:p>
    <w:p>
      <w:pPr>
        <w:pStyle w:val="Heading1"/>
        <w:pBdr>
          <w:bottom w:val="single" w:sz="6" w:space="1" w:color="D9E2F3"/>
        </w:pBdr>
      </w:pPr>
      <w:r>
        <w:t>1. Parties, Universal Terms, and Eligibility</w:t>
      </w:r>
    </w:p>
    <w:p>
      <w:r>
        <w:t>This Coach Public Profile and Independent Provider Agreement (“Agreement”) is between LevelCoach and the individual coach, trainer, instructor, or provider who applies to publish a profile, receive inquiries, accept bookings, or provide services through LevelCoach (“Coach,” “you,” or “your”).</w:t>
      </w:r>
    </w:p>
    <w:p>
      <w:r>
        <w:t>This Agreement supplements and incorporates the Universal Account Terms, Privacy Notice, and Electronic Signature Consent. If this Agreement conflicts with the Universal Terms for Coach services, profile publication, or payouts, this Agreement controls for that activity unless applicable law requires otherwise.</w:t>
      </w:r>
    </w:p>
    <w:p>
      <w:r>
        <w:t>You must be at least 18 years old and legally eligible to provide the services you list. You must provide truthful, current, and complete information and must promptly update LevelCoach if anything changes.</w:t>
      </w:r>
    </w:p>
    <w:p>
      <w:pPr>
        <w:pStyle w:val="Heading1"/>
        <w:pBdr>
          <w:bottom w:val="single" w:sz="6" w:space="1" w:color="D9E2F3"/>
        </w:pBdr>
      </w:pPr>
      <w:r>
        <w:t>2. Independent Provider Status; No Employment</w:t>
      </w:r>
    </w:p>
    <w:p>
      <w:r>
        <w:t>You are an independent provider. You are not a LevelCoach employee, agent, partner, joint venturer, franchisee, fiduciary, or legal representative. You have no authority to bind LevelCoach, make promises on LevelCoach’s behalf, incur obligations for LevelCoach, or represent that LevelCoach directly provides your coaching services.</w:t>
      </w:r>
    </w:p>
    <w:p>
      <w:r>
        <w:t>You control your lawful coaching methods, availability, accepted bookings, equipment, location choices, and business operations, subject to LevelCoach policies, safety rules, booking rules, payment rules, user agreements, facility rules, and applicable law.</w:t>
      </w:r>
    </w:p>
    <w:p>
      <w:r>
        <w:t>You are responsible for all taxes, licenses, permits, insurance, business registrations, professional obligations, equipment, expenses, and legal compliance related to your services. LevelCoach may issue tax forms where required based on payments processed through the Platform.</w:t>
      </w:r>
    </w:p>
    <w:p>
      <w:r>
        <w:t>Nothing in this Agreement guarantees bookings, revenue, profile traffic, search ranking, reviews, continued access, or a minimum payout.</w:t>
      </w:r>
    </w:p>
    <w:p>
      <w:pPr>
        <w:pStyle w:val="Heading1"/>
        <w:pBdr>
          <w:bottom w:val="single" w:sz="6" w:space="1" w:color="D9E2F3"/>
        </w:pBdr>
      </w:pPr>
      <w:r>
        <w:t>3. Profile Approval, Accuracy, and Publication</w:t>
      </w:r>
    </w:p>
    <w:p>
      <w:r>
        <w:t>Your profile may be shown publicly only after LevelCoach approval and completion of required onboarding steps. LevelCoach may approve, reject, edit for formatting, pause, hide, suspend, remove, investigate, or require changes to profiles, listings, packages, photos, videos, prices, availability, descriptions, credentials, sports, reviews, or content.</w:t>
      </w:r>
    </w:p>
    <w:p>
      <w:r>
        <w:t>You represent that all profile information is truthful, accurate, non-misleading, current, and supported. This includes your name, identity, age, contact information, sports, training experience, certifications, education, achievements, references, photos, videos, organization affiliation, insurance information if provided, pricing, availability, and service descriptions.</w:t>
      </w:r>
    </w:p>
    <w:p>
      <w:r>
        <w:t>You may list only sports and services that LevelCoach has approved for your profile and that you are qualified and legally allowed to provide. You may not claim credentials, licenses, certifications, school/team affiliations, professional history, playing history, coaching history, background-check status, insurance, or awards that are false, expired, exaggerated, misleading, or unauthorized.</w:t>
      </w:r>
    </w:p>
    <w:p>
      <w:r>
        <w:t>You grant LevelCoach a worldwide, nonexclusive, royalty-free license to host, display, reproduce, distribute, crop, format, promote, and use your profile content, approved photos/videos, name, likeness, trademarks you provide, session descriptions, and provider content to operate, market, and improve LevelCoach, subject to takedown rights and applicable law.</w:t>
      </w:r>
    </w:p>
    <w:p>
      <w:pPr>
        <w:pStyle w:val="Heading1"/>
        <w:pBdr>
          <w:bottom w:val="single" w:sz="6" w:space="1" w:color="D9E2F3"/>
        </w:pBdr>
      </w:pPr>
      <w:r>
        <w:t>4. Background Checks, Screening, and Safety Self-Certification</w:t>
      </w:r>
    </w:p>
    <w:p>
      <w:r>
        <w:t>LevelCoach is not required to conduct a background check, criminal-history check, registry check, credential check, reference check, or identity re-verification on every Coach unless LevelCoach separately requires it, a specific program requires it, or applicable law, facility rules, insurance requirements, or governing-body rules require it.</w:t>
      </w:r>
    </w:p>
    <w:p>
      <w:r>
        <w:t>If LevelCoach does not require or complete a background check, that does not reduce your obligations and does not mean LevelCoach guarantees your safety, suitability, honesty, credentials, or legal compliance. If LevelCoach does conduct or request screening, you must provide separate required authorization and accurate information, and LevelCoach may use screening results to approve, restrict, suspend, or remove you to the extent permitted by law.</w:t>
      </w:r>
    </w:p>
    <w:p>
      <w:r>
        <w:t>You represent, warrant, and must immediately update LevelCoach if any statement becomes untrue:</w:t>
      </w:r>
    </w:p>
    <w:p>
      <w:pPr>
        <w:pStyle w:val="ListBullet"/>
      </w:pPr>
      <w:r>
        <w:t>You are not legally prohibited from coaching, training, supervising, communicating with, or being around adults or minors in the services you offer.</w:t>
      </w:r>
    </w:p>
    <w:p>
      <w:pPr>
        <w:pStyle w:val="ListBullet"/>
      </w:pPr>
      <w:r>
        <w:t>You are not required to register as a sex offender and are not listed on any sex-offender registry.</w:t>
      </w:r>
    </w:p>
    <w:p>
      <w:pPr>
        <w:pStyle w:val="ListBullet"/>
      </w:pPr>
      <w:r>
        <w:t>You have not been banned, suspended, expelled, or restricted by a school, club, sports organization, facility, employer, youth organization, or governing body for abuse, sexual misconduct, violence, harassment, discrimination, child-safety concerns, fraud, or unsafe conduct unless fully disclosed to and approved in writing by LevelCoach.</w:t>
      </w:r>
    </w:p>
    <w:p>
      <w:pPr>
        <w:pStyle w:val="ListBullet"/>
      </w:pPr>
      <w:r>
        <w:t>You do not have pending charges, convictions, restraining orders, protective orders, abuse/neglect findings, or other circumstances that would make your coaching unsafe, unlawful, or materially misleading if not disclosed.</w:t>
      </w:r>
    </w:p>
    <w:p>
      <w:pPr>
        <w:pStyle w:val="ListBullet"/>
      </w:pPr>
      <w:r>
        <w:t>You will comply with all child-safety, mandatory-reporting, facility, school, sport-governing-body, licensing, insurance, and legal requirements that apply to your services.</w:t>
      </w:r>
    </w:p>
    <w:p>
      <w:r>
        <w:t>LevelCoach may require renewed certifications, additional disclosures, identity verification, insurance information, training, policy acknowledgment, or background/safety screening at any time as a condition of continued access or publication.</w:t>
      </w:r>
    </w:p>
    <w:p>
      <w:pPr>
        <w:pStyle w:val="Heading1"/>
        <w:pBdr>
          <w:bottom w:val="single" w:sz="6" w:space="1" w:color="D9E2F3"/>
        </w:pBdr>
      </w:pPr>
      <w:r>
        <w:t>5. Booking, Communication, No-Circumvention, and Service Rules</w:t>
      </w:r>
    </w:p>
    <w:p>
      <w:r>
        <w:t>All bookings, payments, cancellations, refunds, credits, core scheduling communication, safety reports, and material service changes must occur through LevelCoach unless LevelCoach expressly permits otherwise. You may not request or accept off-platform payment from a user you found or served through LevelCoach.</w:t>
      </w:r>
    </w:p>
    <w:p>
      <w:r>
        <w:t>You may not use LevelCoach to obtain users and then move them off-platform to avoid fees, payment processing, records, required forms, or safety policies. This no-circumvention obligation applies during your use of the Platform and for twelve (12) months after your last Platform contact, booking, or session with the user, unless LevelCoach gives written permission.</w:t>
      </w:r>
    </w:p>
    <w:p>
      <w:r>
        <w:t>You may use outside phone/text only for urgent day-of logistics after booking and never for off-platform payment, secret communication, harassment, misconduct, or avoiding Platform records. For minors, communications should go through the Parent/Guardian account and must not be secret from the Parent/Guardian.</w:t>
      </w:r>
    </w:p>
    <w:p>
      <w:r>
        <w:t>You must show up on time, prepared, sober, professional, and able to provide the booked service. You may refuse, cancel, pause, modify, or end a session for injury, sickness, intoxication, unsafe behavior, aggression, weather, facility issues, equipment concerns, lack of fitness, boundary concerns, emergency, or other safety or professional concerns.</w:t>
      </w:r>
    </w:p>
    <w:p>
      <w:r>
        <w:t>You must not guarantee athletic results, team placement, scholarship, recruiting attention, professional opportunities, medical outcomes, weight/fitness outcomes, or other results. You may provide coaching opinions, but you may not provide medical, physical therapy, mental health, nutrition, legal, or financial advice unless separately licensed and authorized and the service is clearly disclosed.</w:t>
      </w:r>
    </w:p>
    <w:p>
      <w:pPr>
        <w:pStyle w:val="Heading1"/>
        <w:pBdr>
          <w:bottom w:val="single" w:sz="6" w:space="1" w:color="D9E2F3"/>
        </w:pBdr>
      </w:pPr>
      <w:r>
        <w:t>6. Youth-Safety, Boundaries, and Conduct</w:t>
      </w:r>
    </w:p>
    <w:p>
      <w:r>
        <w:t>You must treat athletes, parents/guardians, organizations, LevelCoach staff, facility staff, spectators, and others respectfully. Harassment, threats, bullying, discrimination, hate speech, sexual comments, sexual misconduct, grooming, exploitation, violence, unsafe conduct, intoxication, fraud, theft, retaliation, and policy evasion are prohibited.</w:t>
      </w:r>
    </w:p>
    <w:p>
      <w:r>
        <w:t>For sessions involving minors, you must maintain professional boundaries. You may not privately message a minor outside the Platform, request secrecy, request personal photos/videos unrelated to training, transport a minor, enter private changing areas with a minor, meet in isolated/private/hidden locations, provide personal care, or engage in romantic, sexual, grooming, exploitative, or non-training personal relationships with a minor.</w:t>
      </w:r>
    </w:p>
    <w:p>
      <w:r>
        <w:t>Sessions with minors must occur in lawful, safe, professional, observable locations. A Parent/Guardian may remain present or nearby. You may require Parent/Guardian presence if you believe it is needed for safety, age, facility rules, policy, or comfort.</w:t>
      </w:r>
    </w:p>
    <w:p>
      <w:r>
        <w:t>You must report injuries, incidents, suspected abuse, boundary concerns, misconduct, safety issues, threats, facility problems, off-platform payment requests, chargeback-related issues, or policy violations through the Platform as soon as reasonably possible. In emergencies, call 911 first.</w:t>
      </w:r>
    </w:p>
    <w:p>
      <w:pPr>
        <w:pStyle w:val="Heading1"/>
        <w:pBdr>
          <w:bottom w:val="single" w:sz="6" w:space="1" w:color="D9E2F3"/>
        </w:pBdr>
      </w:pPr>
      <w:r>
        <w:t>7. Payments, Payouts, Credits, Refunds, and Chargebacks</w:t>
      </w:r>
    </w:p>
    <w:p>
      <w:r>
        <w:t>Users pay LevelCoach through the Platform. LevelCoach may collect platform fees, processor fees, taxes, and other disclosed amounts. LevelCoach may pay you through Stripe Connect or another payout provider after a completed session, no-show, late-cancel release, or other approved payout event, subject to this Agreement and Platform policy.</w:t>
      </w:r>
    </w:p>
    <w:p>
      <w:r>
        <w:t>You authorize LevelCoach to determine customer credits and refunds in its discretion or as required by law. You understand that LevelCoach may issue a Platform credit when LevelCoach believes the user deserves one. Cash refunds to users are not guaranteed but may be approved by LevelCoach in its discretion or required by law.</w:t>
      </w:r>
    </w:p>
    <w:p>
      <w:r>
        <w:t>You authorize LevelCoach to withhold, delay, reverse, offset, reduce, or recover payouts for cancellations, no-shows, late-cancel exceptions, chargebacks, fraud, user complaints, safety issues, quality issues, policy violations, tax/payment issues, duplicate payments, processor holds, investigation, refunds, credits, or amounts owed to LevelCoach, to the fullest extent permitted by law.</w:t>
      </w:r>
    </w:p>
    <w:p>
      <w:r>
        <w:t>If you cancel or fail to appear, LevelCoach may restore or credit the user’s reserved session value and may deny your payout. Repeated cancellations, late arrivals, no-shows, safety complaints, or quality issues may lead to profile restriction or removal.</w:t>
      </w:r>
    </w:p>
    <w:p>
      <w:r>
        <w:t>You are solely responsible for your taxes, expenses, insurance, business registrations, and income reporting. You are not entitled to employee benefits, overtime, minimum wage guarantees, unemployment insurance, workers compensation coverage through LevelCoach, paid leave, reimbursement, or other employee benefits from LevelCoach unless required by non-waivable law.</w:t>
      </w:r>
    </w:p>
    <w:p>
      <w:pPr>
        <w:pStyle w:val="Heading1"/>
        <w:pBdr>
          <w:bottom w:val="single" w:sz="6" w:space="1" w:color="D9E2F3"/>
        </w:pBdr>
      </w:pPr>
      <w:r>
        <w:t>8. Locations, Equipment, Insurance, and Legal Compliance</w:t>
      </w:r>
    </w:p>
    <w:p>
      <w:r>
        <w:t>You are responsible for choosing lawful, safe, professional locations and for complying with facility rules, permits, school rules, park rules, gym rules, organization rules, and applicable law. LevelCoach does not inspect every location and does not guarantee that locations are safe, available, permitted, insured, or compliant.</w:t>
      </w:r>
    </w:p>
    <w:p>
      <w:r>
        <w:t>You are responsible for your own equipment unless a package clearly states otherwise. Equipment must be reasonably safe, appropriate, and used according to manufacturer instructions and common safety practices.</w:t>
      </w:r>
    </w:p>
    <w:p>
      <w:r>
        <w:t>You are responsible for maintaining any insurance required by law, facility, organization, contract, governing body, or prudent business practice. LevelCoach may request proof of insurance or require specific coverage for selected programs, facilities, sports, organizations, or risk levels.</w:t>
      </w:r>
    </w:p>
    <w:p>
      <w:r>
        <w:t>You must comply with all laws, rules, regulations, licensing requirements, facility rules, tax obligations, child-safety laws, mandatory-reporting duties, privacy laws, advertising laws, and sports-governing-body rules that apply to you and your services.</w:t>
      </w:r>
    </w:p>
    <w:p>
      <w:pPr>
        <w:pStyle w:val="Heading1"/>
        <w:pBdr>
          <w:bottom w:val="single" w:sz="6" w:space="1" w:color="D9E2F3"/>
        </w:pBdr>
      </w:pPr>
      <w:r>
        <w:t>9. Data Privacy, Confidentiality, and User Information</w:t>
      </w:r>
    </w:p>
    <w:p>
      <w:r>
        <w:t>You may access user information only as needed to provide and manage LevelCoach sessions. You may not use user information for off-platform solicitation, unrelated marketing, sale, disclosure, harassment, discrimination, background research unrelated to safety, or any non-LevelCoach purpose.</w:t>
      </w:r>
    </w:p>
    <w:p>
      <w:r>
        <w:t>You must keep athlete, parent/guardian, health, emergency, payment, booking, message, and minor information confidential and secure. You must promptly report suspected unauthorized access, data loss, misuse, or disclosure to LevelCoach.</w:t>
      </w:r>
    </w:p>
    <w:p>
      <w:r>
        <w:t>Upon LevelCoach request or account termination, you must stop using and, where feasible, delete or return user information obtained through LevelCoach, except records you are legally required to keep.</w:t>
      </w:r>
    </w:p>
    <w:p>
      <w:pPr>
        <w:pStyle w:val="Heading1"/>
        <w:pBdr>
          <w:bottom w:val="single" w:sz="6" w:space="1" w:color="D9E2F3"/>
        </w:pBdr>
      </w:pPr>
      <w:r>
        <w:t>10. Recording, Media, and Content</w:t>
      </w:r>
    </w:p>
    <w:p>
      <w:r>
        <w:t>You may record a session only with athlete consent, and for minors only with Parent/Guardian consent. You may not post, publish, sell, livestream, or use athlete content for marketing without separate permission from the athlete or Parent/Guardian and any other required permissions.</w:t>
      </w:r>
    </w:p>
    <w:p>
      <w:r>
        <w:t>You may not use LevelCoach logos, trademarks, screenshots, user reviews, athlete names/images, or Platform content in your own advertising in a way that suggests endorsement, employment, partnership, guaranteed results, or LevelCoach approval beyond your published profile, unless LevelCoach approves in writing.</w:t>
      </w:r>
    </w:p>
    <w:p>
      <w:pPr>
        <w:pStyle w:val="Heading1"/>
        <w:pBdr>
          <w:bottom w:val="single" w:sz="6" w:space="1" w:color="D9E2F3"/>
        </w:pBdr>
      </w:pPr>
      <w:r>
        <w:t>11. Suspension, Removal, and Investigation</w:t>
      </w:r>
    </w:p>
    <w:p>
      <w:r>
        <w:t>LevelCoach may approve, reject, pause, hide, suspend, remove, or restrict your profile, bookings, messaging, payouts, or access if LevelCoach believes there is a safety concern, policy violation, inaccurate information, legal risk, fraud risk, payment issue, poor user experience, repeated cancellation, boundary issue, complaint, or other reason related to protecting users, LevelCoach, or the Platform.</w:t>
      </w:r>
    </w:p>
    <w:p>
      <w:r>
        <w:t>LevelCoach may investigate reports and may review messages, bookings, payments, profile content, user feedback, incident reports, and other records. You agree to cooperate with reasonable investigations and to provide truthful information.</w:t>
      </w:r>
    </w:p>
    <w:p>
      <w:pPr>
        <w:pStyle w:val="Heading1"/>
        <w:pBdr>
          <w:bottom w:val="single" w:sz="6" w:space="1" w:color="D9E2F3"/>
        </w:pBdr>
      </w:pPr>
      <w:r>
        <w:t>12. Indemnity and Limitation of Liability</w:t>
      </w:r>
    </w:p>
    <w:p>
      <w:r>
        <w:t>To the fullest extent permitted by law, you agree to defend, indemnify, and hold harmless LevelCoach and the Released Parties from claims, losses, liabilities, damages, costs, and expenses, including reasonable attorney fees, arising out of or relating to your services, profile, content, representations, omissions, conduct, misconduct, negligence, safety violations, boundary violations, off-platform transactions, cancellations, no-shows, taxes, employment classification claims, licensing failures, insurance failures, facility issues, user data misuse, or violation of this Agreement or law.</w:t>
      </w:r>
    </w:p>
    <w:p>
      <w:r>
        <w:t>To the fullest extent permitted by law, LevelCoach is not liable to you for indirect, incidental, consequential, special, exemplary, punitive, lost-profit, lost-opportunity, reputational, data-loss, or other damages arising from the Platform, profile decisions, bookings, payouts, reviews, user conduct, facilities, disputes, or this Agreement. LevelCoach’s aggregate liability to you will not exceed amounts actually payable to you for completed sessions in the three (3) months before the claim arose, unless applicable law requires otherwise.</w:t>
      </w:r>
    </w:p>
    <w:p>
      <w:r>
        <w:t>Nothing in this Agreement limits liability or waives rights that cannot legally be limited or waived.</w:t>
      </w:r>
    </w:p>
    <w:p>
      <w:pPr>
        <w:pStyle w:val="Heading1"/>
        <w:pBdr>
          <w:bottom w:val="single" w:sz="6" w:space="1" w:color="D9E2F3"/>
        </w:pBdr>
      </w:pPr>
      <w:r>
        <w:t>Dispute Resolution, Arbitration, Class-Action Waiver, Michigan Law</w:t>
      </w:r>
    </w:p>
    <w:p>
      <w:r>
        <w:t>Please read this section carefully. It affects how disputes are resolved.</w:t>
      </w:r>
    </w:p>
    <w:p>
      <w:pPr>
        <w:pStyle w:val="Heading2"/>
      </w:pPr>
      <w:r>
        <w:t>Informal Resolution First</w:t>
      </w:r>
    </w:p>
    <w:p>
      <w:r>
        <w:t>Before filing arbitration or a lawsuit, the party bringing a dispute must send written notice to support@lctrainings.com with enough detail to identify the account, transaction, issue, and requested resolution. The parties will make a good-faith effort to resolve the dispute informally for at least thirty (30) days, unless emergency injunctive relief or small-claims relief is appropriate.</w:t>
      </w:r>
    </w:p>
    <w:p>
      <w:pPr>
        <w:pStyle w:val="Heading2"/>
      </w:pPr>
      <w:r>
        <w:t>Individual Arbitration</w:t>
      </w:r>
    </w:p>
    <w:p>
      <w:r>
        <w:t>Except for small-claims matters, emergency injunctive relief, intellectual-property enforcement, payment collection for undisputed amounts, or claims that cannot legally be arbitrated, disputes arising out of or relating to LevelCoach, the Platform, this Agreement, Sessions, payments, credits, profiles, content, communications, or relationships created through the Platform will be resolved by binding individual arbitration, not by a judge or jury, to the fullest extent permitted by law.</w:t>
      </w:r>
    </w:p>
    <w:p>
      <w:r>
        <w:t>For Coaches, organizations, and other business users, arbitration will be administered under the commercial arbitration rules of a neutral arbitration provider selected by LevelCoach unless applicable law requires otherwise. The arbitrator may award individual relief available in court, subject to this Agreement and applicable law.</w:t>
      </w:r>
    </w:p>
    <w:p>
      <w:pPr>
        <w:pStyle w:val="Heading2"/>
      </w:pPr>
      <w:r>
        <w:t>Class-Action and Representative-Action Waiver</w:t>
      </w:r>
    </w:p>
    <w:p>
      <w:r>
        <w:t>All disputes must be brought only on an individual basis. You and LevelCoach waive the right to bring, join, or participate in any class action, collective action, representative action, private attorney general action, or consolidated proceeding, to the fullest extent permitted by law. The arbitrator may not combine claims of multiple users unless all parties agree in writing.</w:t>
      </w:r>
    </w:p>
    <w:p>
      <w:pPr>
        <w:pStyle w:val="Heading2"/>
      </w:pPr>
      <w:r>
        <w:t>Small-Claims Exception</w:t>
      </w:r>
    </w:p>
    <w:p>
      <w:r>
        <w:t>Either party may bring an individual claim in small-claims court if the claim qualifies and remains on an individual basis.</w:t>
      </w:r>
    </w:p>
    <w:p>
      <w:pPr>
        <w:pStyle w:val="Heading2"/>
      </w:pPr>
      <w:r>
        <w:t>30-Day Arbitration Opt-Out</w:t>
      </w:r>
    </w:p>
    <w:p>
      <w:r>
        <w:t>You may opt out of arbitration within thirty (30) days after first accepting this Agreement by sending an email to support@lctrainings.com with the subject “Arbitration Opt-Out” and your full legal name, account email, role, and a clear statement that you opt out of arbitration. Opting out of arbitration does not opt you out of any other part of this Agreement.</w:t>
      </w:r>
    </w:p>
    <w:p>
      <w:pPr>
        <w:pStyle w:val="Heading2"/>
      </w:pPr>
      <w:r>
        <w:t>Governing Law and Venue Fallback</w:t>
      </w:r>
    </w:p>
    <w:p>
      <w:r>
        <w:t>This Agreement is governed by the laws of the State of Michigan, without regard to conflict-of-law rules, except that the Federal Arbitration Act governs the interpretation and enforcement of the arbitration agreement where applicable. Mandatory consumer, employment, child-safety, privacy, tax, or other rights that cannot legally be waived are not waived. If a dispute proceeds in court instead of arbitration, the parties consent to the state or federal courts located in Michigan unless a different venue is required by applicable law.</w:t>
      </w:r>
    </w:p>
    <w:p>
      <w:pPr>
        <w:pStyle w:val="Heading2"/>
      </w:pPr>
      <w:r>
        <w:t>Severability</w:t>
      </w:r>
    </w:p>
    <w:p>
      <w:r>
        <w:t>If any part of this dispute section is found unenforceable, the unenforceable part will be severed or limited to the minimum extent necessary, and the remainder will remain enforceable, except that if the class-action waiver is unenforceable for a particular claim, that claim must proceed in court and not arbitration unless applicable law allows otherwise.</w:t>
      </w:r>
    </w:p>
    <w:p>
      <w:pPr>
        <w:pStyle w:val="Heading1"/>
        <w:pBdr>
          <w:bottom w:val="single" w:sz="6" w:space="1" w:color="D9E2F3"/>
        </w:pBdr>
      </w:pPr>
      <w:r>
        <w:t>Electronic Signature and Required Checkboxes</w:t>
      </w:r>
    </w:p>
    <w:p>
      <w:r>
        <w:t>By checking the boxes and typing my full legal name below, I agree that my electronic signature has the same legal effect as my handwritten signature. I agree that LevelCoach may store my signature record, timestamp, IP address, user ID, role, document version, checkbox affirmations, and signature hash.</w:t>
      </w:r>
    </w:p>
    <w:p>
      <w:r>
        <w:t>☐ I have read, understood, and agree to this Agreement.</w:t>
      </w:r>
    </w:p>
    <w:p>
      <w:r>
        <w:t>☐ I understand this Agreement includes releases, limitations of liability, indemnity obligations, arbitration terms, and a class-action waiver to the fullest extent permitted by law.</w:t>
      </w:r>
    </w:p>
    <w:p>
      <w:r>
        <w:t>☐ I understand that I should consult an attorney before signing if I do not understand any term.</w:t>
      </w:r>
    </w:p>
    <w:p>
      <w:r>
        <w:t>☐ I consent to electronic records and electronic signatures.</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Coach Full Legal Name</w:t>
            </w:r>
          </w:p>
        </w:tc>
        <w:tc>
          <w:tcPr>
            <w:tcW w:type="dxa" w:w="5184"/>
          </w:tcPr>
          <w:p>
            <w:r>
              <w:rPr>
                <w:sz w:val="18"/>
              </w:rPr>
            </w:r>
          </w:p>
        </w:tc>
      </w:tr>
      <w:tr>
        <w:tc>
          <w:tcPr>
            <w:tcW w:type="dxa" w:w="5184"/>
            <w:shd w:fill="EAF2F8"/>
          </w:tcPr>
          <w:p>
            <w:r>
              <w:rPr>
                <w:sz w:val="18"/>
              </w:rPr>
              <w:t>Email / Account ID</w:t>
            </w:r>
          </w:p>
        </w:tc>
        <w:tc>
          <w:tcPr>
            <w:tcW w:type="dxa" w:w="5184"/>
          </w:tcPr>
          <w:p>
            <w:r>
              <w:rPr>
                <w:sz w:val="18"/>
              </w:rPr>
            </w:r>
          </w:p>
        </w:tc>
      </w:tr>
      <w:tr>
        <w:tc>
          <w:tcPr>
            <w:tcW w:type="dxa" w:w="5184"/>
            <w:shd w:fill="EAF2F8"/>
          </w:tcPr>
          <w:p>
            <w:r>
              <w:rPr>
                <w:sz w:val="18"/>
              </w:rPr>
              <w:t>Role</w:t>
            </w:r>
          </w:p>
        </w:tc>
        <w:tc>
          <w:tcPr>
            <w:tcW w:type="dxa" w:w="5184"/>
          </w:tcPr>
          <w:p>
            <w:r>
              <w:rPr>
                <w:sz w:val="18"/>
              </w:rPr>
            </w:r>
          </w:p>
        </w:tc>
      </w:tr>
      <w:tr>
        <w:tc>
          <w:tcPr>
            <w:tcW w:type="dxa" w:w="5184"/>
            <w:shd w:fill="EAF2F8"/>
          </w:tcPr>
          <w:p>
            <w:r>
              <w:rPr>
                <w:sz w:val="18"/>
              </w:rPr>
              <w:t>Electronic Signature</w:t>
            </w:r>
          </w:p>
        </w:tc>
        <w:tc>
          <w:tcPr>
            <w:tcW w:type="dxa" w:w="5184"/>
          </w:tcPr>
          <w:p>
            <w:r>
              <w:rPr>
                <w:sz w:val="18"/>
              </w:rPr>
            </w:r>
          </w:p>
        </w:tc>
      </w:tr>
      <w:tr>
        <w:tc>
          <w:tcPr>
            <w:tcW w:type="dxa" w:w="5184"/>
            <w:shd w:fill="EAF2F8"/>
          </w:tcPr>
          <w:p>
            <w:r>
              <w:rPr>
                <w:sz w:val="18"/>
              </w:rPr>
              <w:t>Date / Time</w:t>
            </w:r>
          </w:p>
        </w:tc>
        <w:tc>
          <w:tcPr>
            <w:tcW w:type="dxa" w:w="5184"/>
          </w:tcPr>
          <w:p>
            <w:r>
              <w:rPr>
                <w:sz w:val="18"/>
              </w:rPr>
            </w:r>
          </w:p>
        </w:tc>
      </w:tr>
      <w:tr>
        <w:tc>
          <w:tcPr>
            <w:tcW w:type="dxa" w:w="5184"/>
            <w:shd w:fill="EAF2F8"/>
          </w:tcPr>
          <w:p>
            <w:r>
              <w:rPr>
                <w:sz w:val="18"/>
              </w:rPr>
              <w:t>Document Version</w:t>
            </w:r>
          </w:p>
        </w:tc>
        <w:tc>
          <w:tcPr>
            <w:tcW w:type="dxa" w:w="5184"/>
          </w:tcPr>
          <w:p>
            <w:r>
              <w:rPr>
                <w:sz w:val="18"/>
              </w:rPr>
              <w:t>v1.0</w:t>
            </w:r>
          </w:p>
        </w:tc>
      </w:tr>
    </w:tbl>
    <w:p>
      <w:r>
        <w:br w:type="page"/>
      </w:r>
    </w:p>
    <w:p>
      <w:pPr>
        <w:pStyle w:val="Title"/>
        <w:jc w:val="center"/>
      </w:pPr>
      <w:r>
        <w:t>ORGANIZATION PUBLIC PROFILE AND INDEPENDENT PROVIDER AGREEMENT</w:t>
      </w:r>
    </w:p>
    <w:p>
      <w:pPr>
        <w:pStyle w:val="Subtitle"/>
        <w:jc w:val="center"/>
      </w:pPr>
      <w:r>
        <w:t>Required before an organization profile can be shown publicly or accept bookings</w:t>
      </w:r>
    </w:p>
    <w:p>
      <w:pPr>
        <w:jc w:val="center"/>
      </w:pPr>
      <w:r>
        <w:rPr>
          <w:i/>
          <w:sz w:val="18"/>
        </w:rPr>
        <w:t>Michigan Law Version | Version v1.0 | Effective [Effective Date]</w:t>
      </w:r>
    </w:p>
    <w:tbl>
      <w:tblPr>
        <w:tblStyle w:val="TableGrid"/>
        <w:tblW w:type="auto" w:w="0"/>
        <w:tblLook w:firstColumn="1" w:firstRow="1" w:lastColumn="0" w:lastRow="0" w:noHBand="0" w:noVBand="1" w:val="04A0"/>
      </w:tblPr>
      <w:tblGrid>
        <w:gridCol w:w="10368"/>
      </w:tblGrid>
      <w:tr>
        <w:tc>
          <w:tcPr>
            <w:tcW w:type="dxa" w:w="10368"/>
            <w:shd w:fill="FFF2CC"/>
          </w:tcPr>
          <w:p>
            <w:r>
              <w:rPr>
                <w:b/>
                <w:sz w:val="20"/>
              </w:rPr>
              <w:t xml:space="preserve">IMPORTANT LEGAL NOTICE. </w:t>
            </w:r>
            <w:r>
              <w:t>This Agreement is a binding provider agreement for organizations. It confirms that the Organization and its personnel are independent providers, not LevelCoach employees. It includes responsibility for personnel, safety obligations, no-circumvention, payout and refund/credit adjustment rights, confidentiality, indemnity, arbitration, and a class-action waiver. LevelCoach may choose not to require background checks unless law, policy, a program, a facility, an insurer, or LevelCoach later requires them.</w:t>
            </w:r>
          </w:p>
        </w:tc>
      </w:tr>
    </w:tbl>
    <w:p>
      <w:pPr>
        <w:pStyle w:val="Heading1"/>
        <w:pBdr>
          <w:bottom w:val="single" w:sz="6" w:space="1" w:color="D9E2F3"/>
        </w:pBdr>
      </w:pPr>
      <w:r>
        <w:t>Business and Notice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Platform / App Name</w:t>
            </w:r>
          </w:p>
        </w:tc>
        <w:tc>
          <w:tcPr>
            <w:tcW w:type="dxa" w:w="5184"/>
          </w:tcPr>
          <w:p>
            <w:r>
              <w:rPr>
                <w:sz w:val="18"/>
              </w:rPr>
              <w:t>LevelCoach Training</w:t>
            </w:r>
          </w:p>
        </w:tc>
      </w:tr>
      <w:tr>
        <w:tc>
          <w:tcPr>
            <w:tcW w:type="dxa" w:w="5184"/>
            <w:shd w:fill="EAF2F8"/>
          </w:tcPr>
          <w:p>
            <w:r>
              <w:rPr>
                <w:sz w:val="18"/>
              </w:rPr>
              <w:t>Legal Company Name</w:t>
            </w:r>
          </w:p>
        </w:tc>
        <w:tc>
          <w:tcPr>
            <w:tcW w:type="dxa" w:w="5184"/>
          </w:tcPr>
          <w:p>
            <w:r>
              <w:rPr>
                <w:sz w:val="18"/>
              </w:rPr>
              <w:t>LevelCoach Training LLC [confirm exact registered Michigan legal name before launch]</w:t>
            </w:r>
          </w:p>
        </w:tc>
      </w:tr>
      <w:tr>
        <w:tc>
          <w:tcPr>
            <w:tcW w:type="dxa" w:w="5184"/>
            <w:shd w:fill="EAF2F8"/>
          </w:tcPr>
          <w:p>
            <w:r>
              <w:rPr>
                <w:sz w:val="18"/>
              </w:rPr>
              <w:t>Business Model</w:t>
            </w:r>
          </w:p>
        </w:tc>
        <w:tc>
          <w:tcPr>
            <w:tcW w:type="dxa" w:w="5184"/>
          </w:tcPr>
          <w:p>
            <w:r>
              <w:rPr>
                <w:sz w:val="18"/>
              </w:rPr>
              <w:t>Marketplace/platform + merchant of record. Independent coaches and organizations provide training services.</w:t>
            </w:r>
          </w:p>
        </w:tc>
      </w:tr>
      <w:tr>
        <w:tc>
          <w:tcPr>
            <w:tcW w:type="dxa" w:w="5184"/>
            <w:shd w:fill="EAF2F8"/>
          </w:tcPr>
          <w:p>
            <w:r>
              <w:rPr>
                <w:sz w:val="18"/>
              </w:rPr>
              <w:t>Legal Notices Address</w:t>
            </w:r>
          </w:p>
        </w:tc>
        <w:tc>
          <w:tcPr>
            <w:tcW w:type="dxa" w:w="5184"/>
          </w:tcPr>
          <w:p>
            <w:r>
              <w:rPr>
                <w:sz w:val="18"/>
              </w:rPr>
              <w:t>[Registered Agent or Business Mailing Address — do not use personal home address]</w:t>
            </w:r>
          </w:p>
        </w:tc>
      </w:tr>
      <w:tr>
        <w:tc>
          <w:tcPr>
            <w:tcW w:type="dxa" w:w="5184"/>
            <w:shd w:fill="EAF2F8"/>
          </w:tcPr>
          <w:p>
            <w:r>
              <w:rPr>
                <w:sz w:val="18"/>
              </w:rPr>
              <w:t>Legal / Support Email</w:t>
            </w:r>
          </w:p>
        </w:tc>
        <w:tc>
          <w:tcPr>
            <w:tcW w:type="dxa" w:w="5184"/>
          </w:tcPr>
          <w:p>
            <w:r>
              <w:rPr>
                <w:sz w:val="18"/>
              </w:rPr>
              <w:t>support@lctrainings.com</w:t>
            </w:r>
          </w:p>
        </w:tc>
      </w:tr>
      <w:tr>
        <w:tc>
          <w:tcPr>
            <w:tcW w:type="dxa" w:w="5184"/>
            <w:shd w:fill="EAF2F8"/>
          </w:tcPr>
          <w:p>
            <w:r>
              <w:rPr>
                <w:sz w:val="18"/>
              </w:rPr>
              <w:t>Governing Law</w:t>
            </w:r>
          </w:p>
        </w:tc>
        <w:tc>
          <w:tcPr>
            <w:tcW w:type="dxa" w:w="5184"/>
          </w:tcPr>
          <w:p>
            <w:r>
              <w:rPr>
                <w:sz w:val="18"/>
              </w:rPr>
              <w:t>Michigan law, subject to mandatory laws and rights that cannot legally be waived</w:t>
            </w:r>
          </w:p>
        </w:tc>
      </w:tr>
    </w:tbl>
    <w:p>
      <w:pPr>
        <w:pStyle w:val="Heading1"/>
        <w:pBdr>
          <w:bottom w:val="single" w:sz="6" w:space="1" w:color="D9E2F3"/>
        </w:pBdr>
      </w:pPr>
      <w:r>
        <w:t>Plain-English Summary</w:t>
      </w:r>
    </w:p>
    <w:p>
      <w:r>
        <w:t>This summary is for convenience only. The full legal terms control if there is any conflict.</w:t>
      </w:r>
    </w:p>
    <w:p>
      <w:pPr>
        <w:pStyle w:val="ListBullet"/>
      </w:pPr>
      <w:r>
        <w:t>The signing representative must have authority to bind the Organization.</w:t>
      </w:r>
    </w:p>
    <w:p>
      <w:pPr>
        <w:pStyle w:val="ListBullet"/>
      </w:pPr>
      <w:r>
        <w:t>The Organization and its coaches/personnel are independent providers, not LevelCoach employees or agents.</w:t>
      </w:r>
    </w:p>
    <w:p>
      <w:pPr>
        <w:pStyle w:val="ListBullet"/>
      </w:pPr>
      <w:r>
        <w:t>The Organization is responsible for its personnel, profile accuracy, services, facilities, equipment, insurance, taxes, safety, and legal compliance.</w:t>
      </w:r>
    </w:p>
    <w:p>
      <w:pPr>
        <w:pStyle w:val="ListBullet"/>
      </w:pPr>
      <w:r>
        <w:t>Background checks are not automatically required by LevelCoach unless LevelCoach, law, a facility, an insurer, or a specific program requires them, but the Organization must ensure its personnel are safe, eligible, and legally allowed to provide services.</w:t>
      </w:r>
    </w:p>
    <w:p>
      <w:pPr>
        <w:pStyle w:val="ListBullet"/>
      </w:pPr>
      <w:r>
        <w:t>All booking, payment, cancellation, and core scheduling communication must stay inside LevelCoach. Off-platform payment and circumvention are prohibited.</w:t>
      </w:r>
    </w:p>
    <w:p>
      <w:pPr>
        <w:pStyle w:val="ListBullet"/>
      </w:pPr>
      <w:r>
        <w:t>LevelCoach may issue credits or refunds to users at its discretion and may withhold, reverse, or offset payouts where permitted by this Agreement and law.</w:t>
      </w:r>
    </w:p>
    <w:p>
      <w:pPr>
        <w:pStyle w:val="Heading1"/>
        <w:pBdr>
          <w:bottom w:val="single" w:sz="6" w:space="1" w:color="D9E2F3"/>
        </w:pBdr>
      </w:pPr>
      <w:r>
        <w:t>1. Parties, Authority, and Universal Terms</w:t>
      </w:r>
    </w:p>
    <w:p>
      <w:r>
        <w:t>This Organization Public Profile and Independent Provider Agreement (“Agreement”) is between LevelCoach and the organization, business, academy, club, gym, facility, school-affiliated provider, team, company, or other provider entity that applies to publish a profile, receive inquiries, accept bookings, or provide services through LevelCoach (“Organization,” “Org,” “you,” or “your”).</w:t>
      </w:r>
    </w:p>
    <w:p>
      <w:r>
        <w:t>The person signing represents that they are at least 18 years old and have authority to bind the Organization and its administrators to this Agreement. The Organization is responsible for all activity by its owners, officers, managers, employees, contractors, coaches, instructors, volunteers, admins, agents, and other personnel who use or provide services through LevelCoach.</w:t>
      </w:r>
    </w:p>
    <w:p>
      <w:r>
        <w:t>This Agreement supplements and incorporates the Universal Account Terms, Privacy Notice, and Electronic Signature Consent. If this Agreement conflicts with the Universal Terms for Organization services, profile publication, or payouts, this Agreement controls for that activity unless applicable law requires otherwise.</w:t>
      </w:r>
    </w:p>
    <w:p>
      <w:pPr>
        <w:pStyle w:val="Heading1"/>
        <w:pBdr>
          <w:bottom w:val="single" w:sz="6" w:space="1" w:color="D9E2F3"/>
        </w:pBdr>
      </w:pPr>
      <w:r>
        <w:t>2. Independent Provider Status; No Employment or Agency</w:t>
      </w:r>
    </w:p>
    <w:p>
      <w:r>
        <w:t>The Organization and its personnel are independent providers. They are not LevelCoach employees, agents, partners, joint venturers, franchisees, fiduciaries, or legal representatives. The Organization has no authority to bind LevelCoach, make promises on LevelCoach’s behalf, incur obligations for LevelCoach, or represent that LevelCoach directly provides the Organization’s services.</w:t>
      </w:r>
    </w:p>
    <w:p>
      <w:r>
        <w:t>The Organization controls its lawful coaching methods, personnel, availability, accepted bookings, equipment, location choices, facilities, business operations, and internal management, subject to LevelCoach policies, safety rules, booking rules, payment rules, user agreements, facility rules, and applicable law.</w:t>
      </w:r>
    </w:p>
    <w:p>
      <w:r>
        <w:t>The Organization is responsible for all taxes, licenses, permits, insurance, business registrations, employment/contractor relationships, wage/hour matters, workers compensation, unemployment insurance, payroll, benefits, expenses, equipment, facilities, and legal compliance related to its services and personnel.</w:t>
      </w:r>
    </w:p>
    <w:p>
      <w:r>
        <w:t>Nothing in this Agreement guarantees bookings, revenue, profile traffic, search ranking, reviews, continued access, or a minimum payout.</w:t>
      </w:r>
    </w:p>
    <w:p>
      <w:pPr>
        <w:pStyle w:val="Heading1"/>
        <w:pBdr>
          <w:bottom w:val="single" w:sz="6" w:space="1" w:color="D9E2F3"/>
        </w:pBdr>
      </w:pPr>
      <w:r>
        <w:t>3. Profile Approval, Accuracy, Personnel, and Publication</w:t>
      </w:r>
    </w:p>
    <w:p>
      <w:r>
        <w:t>The Organization profile may be shown publicly only after LevelCoach approval and completion of required onboarding steps. LevelCoach may approve, reject, edit for formatting, pause, hide, suspend, remove, investigate, or require changes to profiles, listings, packages, photos, videos, prices, availability, descriptions, credentials, sports, reviews, or content.</w:t>
      </w:r>
    </w:p>
    <w:p>
      <w:r>
        <w:t>The Organization represents that all profile and service information is truthful, accurate, non-misleading, current, and supported. This includes legal name, assumed names/DBAs, authority, address, tax/payment information, sports, programs, personnel, credentials, certifications, education, achievements, references, photos, videos, affiliations, insurance information if provided, pricing, availability, and service descriptions.</w:t>
      </w:r>
    </w:p>
    <w:p>
      <w:r>
        <w:t>The Organization may list only sports, services, coaches, facilities, and programs that LevelCoach has approved for its profile and that the Organization is qualified and legally allowed to provide. The Organization must promptly remove or update personnel who are no longer authorized, eligible, insured if required, available, or compliant.</w:t>
      </w:r>
    </w:p>
    <w:p>
      <w:r>
        <w:t>The Organization grants LevelCoach a worldwide, nonexclusive, royalty-free license to host, display, reproduce, distribute, crop, format, promote, and use its profile content, approved photos/videos, names, trademarks/logos it provides, session descriptions, and provider content to operate, market, and improve LevelCoach, subject to takedown rights and applicable law.</w:t>
      </w:r>
    </w:p>
    <w:p>
      <w:pPr>
        <w:pStyle w:val="Heading1"/>
        <w:pBdr>
          <w:bottom w:val="single" w:sz="6" w:space="1" w:color="D9E2F3"/>
        </w:pBdr>
      </w:pPr>
      <w:r>
        <w:t>4. Personnel Responsibility, Background Checks, Screening, and Safety Self-Certification</w:t>
      </w:r>
    </w:p>
    <w:p>
      <w:r>
        <w:t>LevelCoach is not required to conduct background checks, criminal-history checks, registry checks, credential checks, reference checks, or identity re-verification on every Organization or its personnel unless LevelCoach separately requires them, a specific program requires them, or applicable law, facility rules, insurance requirements, or governing-body rules require them.</w:t>
      </w:r>
    </w:p>
    <w:p>
      <w:r>
        <w:t>If LevelCoach does not require or complete a background check, that does not reduce the Organization’s obligations and does not mean LevelCoach guarantees the Organization’s safety, suitability, personnel, honesty, credentials, or legal compliance. If LevelCoach conducts or requests screening, the Organization and affected personnel must provide separate required authorization and accurate information, and LevelCoach may use screening results to approve, restrict, suspend, or remove access to the extent permitted by law.</w:t>
      </w:r>
    </w:p>
    <w:p>
      <w:r>
        <w:t>The Organization represents, warrants, and must immediately update LevelCoach if any statement becomes untrue:</w:t>
      </w:r>
    </w:p>
    <w:p>
      <w:pPr>
        <w:pStyle w:val="ListBullet"/>
      </w:pPr>
      <w:r>
        <w:t>The Organization is legally allowed to provide the services it lists and has authority to use the names, logos, photos, videos, facilities, and personnel shown in its profile.</w:t>
      </w:r>
    </w:p>
    <w:p>
      <w:pPr>
        <w:pStyle w:val="ListBullet"/>
      </w:pPr>
      <w:r>
        <w:t>The Organization will not allow any person to provide services through LevelCoach if that person is legally prohibited from coaching, training, supervising, communicating with, or being around adults or minors in the services offered.</w:t>
      </w:r>
    </w:p>
    <w:p>
      <w:pPr>
        <w:pStyle w:val="ListBullet"/>
      </w:pPr>
      <w:r>
        <w:t>No personnel providing services through LevelCoach are required to register as sex offenders or listed on a sex-offender registry.</w:t>
      </w:r>
    </w:p>
    <w:p>
      <w:pPr>
        <w:pStyle w:val="ListBullet"/>
      </w:pPr>
      <w:r>
        <w:t>The Organization will not assign personnel who have been banned, suspended, expelled, or restricted by a school, club, sports organization, facility, employer, youth organization, or governing body for abuse, sexual misconduct, violence, harassment, discrimination, child-safety concerns, fraud, or unsafe conduct unless fully disclosed to and approved in writing by LevelCoach.</w:t>
      </w:r>
    </w:p>
    <w:p>
      <w:pPr>
        <w:pStyle w:val="ListBullet"/>
      </w:pPr>
      <w:r>
        <w:t>The Organization will not assign personnel with pending charges, convictions, restraining orders, protective orders, abuse/neglect findings, or other circumstances that would make services unsafe, unlawful, or materially misleading if not disclosed.</w:t>
      </w:r>
    </w:p>
    <w:p>
      <w:pPr>
        <w:pStyle w:val="ListBullet"/>
      </w:pPr>
      <w:r>
        <w:t>The Organization will comply with all child-safety, mandatory-reporting, facility, school, sport-governing-body, licensing, insurance, and legal requirements that apply to its services and personnel.</w:t>
      </w:r>
    </w:p>
    <w:p>
      <w:r>
        <w:t>LevelCoach may require renewed certifications, additional disclosures, identity verification, insurance information, training, policy acknowledgment, roster information, or background/safety screening at any time as a condition of continued access or publication.</w:t>
      </w:r>
    </w:p>
    <w:p>
      <w:pPr>
        <w:pStyle w:val="Heading1"/>
        <w:pBdr>
          <w:bottom w:val="single" w:sz="6" w:space="1" w:color="D9E2F3"/>
        </w:pBdr>
      </w:pPr>
      <w:r>
        <w:t>5. Booking, Communication, No-Circumvention, and Service Rules</w:t>
      </w:r>
    </w:p>
    <w:p>
      <w:r>
        <w:t>All bookings, payments, cancellations, refunds, credits, core scheduling communication, safety reports, and material service changes must occur through LevelCoach unless LevelCoach expressly permits otherwise. The Organization and its personnel may not request or accept off-platform payment from a user found or served through LevelCoach.</w:t>
      </w:r>
    </w:p>
    <w:p>
      <w:r>
        <w:t>The Organization may not use LevelCoach to obtain users and then move them off-platform to avoid fees, payment processing, records, required forms, or safety policies. This no-circumvention obligation applies during the Organization’s use of the Platform and for twelve (12) months after the last Platform contact, booking, or session with the user, unless LevelCoach gives written permission.</w:t>
      </w:r>
    </w:p>
    <w:p>
      <w:r>
        <w:t>Outside phone/text may be used only for urgent day-of logistics after booking and never for off-platform payment, secret communication, harassment, misconduct, or avoiding Platform records. For minors, communications should go through the Parent/Guardian account and must not be secret from the Parent/Guardian.</w:t>
      </w:r>
    </w:p>
    <w:p>
      <w:r>
        <w:t>The Organization must ensure personnel show up on time, prepared, sober, professional, and able to provide the booked service. The Organization or its personnel may refuse, cancel, pause, modify, or end a session for injury, sickness, intoxication, unsafe behavior, aggression, weather, facility issues, equipment concerns, lack of fitness, boundary concerns, emergency, or other safety or professional concerns.</w:t>
      </w:r>
    </w:p>
    <w:p>
      <w:r>
        <w:t>The Organization and its personnel must not guarantee athletic results, team placement, scholarship, recruiting attention, professional opportunities, medical outcomes, weight/fitness outcomes, or other results. Medical, physical therapy, mental health, nutrition, legal, or financial advice may not be provided unless separately licensed and authorized and the service is clearly disclosed.</w:t>
      </w:r>
    </w:p>
    <w:p>
      <w:pPr>
        <w:pStyle w:val="Heading1"/>
        <w:pBdr>
          <w:bottom w:val="single" w:sz="6" w:space="1" w:color="D9E2F3"/>
        </w:pBdr>
      </w:pPr>
      <w:r>
        <w:t>6. Youth-Safety, Boundaries, and Conduct</w:t>
      </w:r>
    </w:p>
    <w:p>
      <w:r>
        <w:t>The Organization must ensure its personnel treat athletes, parents/guardians, LevelCoach staff, facility staff, spectators, and others respectfully. Harassment, threats, bullying, discrimination, hate speech, sexual comments, sexual misconduct, grooming, exploitation, violence, unsafe conduct, intoxication, fraud, theft, retaliation, and policy evasion are prohibited.</w:t>
      </w:r>
    </w:p>
    <w:p>
      <w:r>
        <w:t>For sessions involving minors, the Organization must maintain professional boundaries and ensure personnel do the same. Personnel may not privately message a minor outside the Platform, request secrecy, request personal photos/videos unrelated to training, transport a minor, enter private changing areas with a minor, meet in isolated/private/hidden locations, provide personal care, or engage in romantic, sexual, grooming, exploitative, or non-training personal relationships with a minor.</w:t>
      </w:r>
    </w:p>
    <w:p>
      <w:r>
        <w:t>Sessions with minors must occur in lawful, safe, professional, observable locations. A Parent/Guardian may remain present or nearby. The Organization or its personnel may require Parent/Guardian presence if needed for safety, age, facility rules, policy, or comfort.</w:t>
      </w:r>
    </w:p>
    <w:p>
      <w:r>
        <w:t>The Organization must report injuries, incidents, suspected abuse, boundary concerns, misconduct, safety issues, threats, facility problems, off-platform payment requests, chargeback-related issues, or policy violations through the Platform as soon as reasonably possible. In emergencies, the Organization or personnel should call 911 first.</w:t>
      </w:r>
    </w:p>
    <w:p>
      <w:pPr>
        <w:pStyle w:val="Heading1"/>
        <w:pBdr>
          <w:bottom w:val="single" w:sz="6" w:space="1" w:color="D9E2F3"/>
        </w:pBdr>
      </w:pPr>
      <w:r>
        <w:t>7. Payments, Payouts, Credits, Refunds, and Chargebacks</w:t>
      </w:r>
    </w:p>
    <w:p>
      <w:r>
        <w:t>Users pay LevelCoach through the Platform. LevelCoach may collect platform fees, processor fees, taxes, and other disclosed amounts. LevelCoach may pay the Organization through Stripe Connect or another payout provider after a completed session, no-show, late-cancel release, or other approved payout event, subject to this Agreement and Platform policy.</w:t>
      </w:r>
    </w:p>
    <w:p>
      <w:r>
        <w:t>The Organization authorizes LevelCoach to determine customer credits and refunds in its discretion or as required by law. The Organization understands that LevelCoach may issue a Platform credit when LevelCoach believes the user deserves one. Cash refunds to users are not guaranteed but may be approved by LevelCoach in its discretion or required by law.</w:t>
      </w:r>
    </w:p>
    <w:p>
      <w:r>
        <w:t>The Organization authorizes LevelCoach to withhold, delay, reverse, offset, reduce, or recover payouts for cancellations, no-shows, late-cancel exceptions, chargebacks, fraud, user complaints, safety issues, quality issues, policy violations, tax/payment issues, duplicate payments, processor holds, investigation, refunds, credits, or amounts owed to LevelCoach, to the fullest extent permitted by law.</w:t>
      </w:r>
    </w:p>
    <w:p>
      <w:r>
        <w:t>If the Organization or its personnel cancel or fail to appear, LevelCoach may restore or credit the user’s reserved session value and may deny the Organization’s payout. Repeated cancellations, late arrivals, no-shows, safety complaints, or quality issues may lead to profile restriction or removal.</w:t>
      </w:r>
    </w:p>
    <w:p>
      <w:r>
        <w:t>The Organization is responsible for its own taxes, expenses, insurance, wage/hour matters, contractor/employee classification, payroll, benefits, reimbursements, and income reporting. Organization personnel are not entitled to employee benefits, overtime, minimum wage guarantees, unemployment insurance, workers compensation coverage through LevelCoach, paid leave, reimbursement, or other employee benefits from LevelCoach unless required by non-waivable law.</w:t>
      </w:r>
    </w:p>
    <w:p>
      <w:pPr>
        <w:pStyle w:val="Heading1"/>
        <w:pBdr>
          <w:bottom w:val="single" w:sz="6" w:space="1" w:color="D9E2F3"/>
        </w:pBdr>
      </w:pPr>
      <w:r>
        <w:t>8. Locations, Equipment, Insurance, and Legal Compliance</w:t>
      </w:r>
    </w:p>
    <w:p>
      <w:r>
        <w:t>The Organization is responsible for choosing lawful, safe, professional locations and for complying with facility rules, permits, school rules, park rules, gym rules, organization rules, and applicable law. LevelCoach does not inspect every location and does not guarantee that locations are safe, available, permitted, insured, or compliant.</w:t>
      </w:r>
    </w:p>
    <w:p>
      <w:r>
        <w:t>The Organization is responsible for equipment used by its personnel unless a package clearly states otherwise. Equipment must be reasonably safe, appropriate, and used according to manufacturer instructions and common safety practices.</w:t>
      </w:r>
    </w:p>
    <w:p>
      <w:r>
        <w:t>The Organization is responsible for maintaining any insurance required by law, facility, organization, contract, governing body, or prudent business practice. LevelCoach may request proof of insurance or require specific coverage for selected programs, facilities, sports, organizations, or risk levels.</w:t>
      </w:r>
    </w:p>
    <w:p>
      <w:r>
        <w:t>The Organization must comply with all laws, rules, regulations, licensing requirements, facility rules, tax obligations, employment laws, contractor classification laws, child-safety laws, mandatory-reporting duties, privacy laws, advertising laws, and sports-governing-body rules that apply to it, its personnel, and its services.</w:t>
      </w:r>
    </w:p>
    <w:p>
      <w:pPr>
        <w:pStyle w:val="Heading1"/>
        <w:pBdr>
          <w:bottom w:val="single" w:sz="6" w:space="1" w:color="D9E2F3"/>
        </w:pBdr>
      </w:pPr>
      <w:r>
        <w:t>9. Data Privacy, Confidentiality, and User Information</w:t>
      </w:r>
    </w:p>
    <w:p>
      <w:r>
        <w:t>The Organization and its personnel may access user information only as needed to provide and manage LevelCoach sessions. They may not use user information for off-platform solicitation, unrelated marketing, sale, disclosure, harassment, discrimination, background research unrelated to safety, or any non-LevelCoach purpose.</w:t>
      </w:r>
    </w:p>
    <w:p>
      <w:r>
        <w:t>The Organization must keep athlete, parent/guardian, health, emergency, payment, booking, message, and minor information confidential and secure. The Organization must promptly report suspected unauthorized access, data loss, misuse, or disclosure to LevelCoach.</w:t>
      </w:r>
    </w:p>
    <w:p>
      <w:r>
        <w:t>Upon LevelCoach request or account termination, the Organization and its personnel must stop using and, where feasible, delete or return user information obtained through LevelCoach, except records legally required to be kept.</w:t>
      </w:r>
    </w:p>
    <w:p>
      <w:pPr>
        <w:pStyle w:val="Heading1"/>
        <w:pBdr>
          <w:bottom w:val="single" w:sz="6" w:space="1" w:color="D9E2F3"/>
        </w:pBdr>
      </w:pPr>
      <w:r>
        <w:t>10. Recording, Media, and Content</w:t>
      </w:r>
    </w:p>
    <w:p>
      <w:r>
        <w:t>The Organization and its personnel may record a session only with athlete consent, and for minors only with Parent/Guardian consent. They may not post, publish, sell, livestream, or use athlete content for marketing without separate permission from the athlete or Parent/Guardian and any other required permissions.</w:t>
      </w:r>
    </w:p>
    <w:p>
      <w:r>
        <w:t>The Organization may not use LevelCoach logos, trademarks, screenshots, user reviews, athlete names/images, or Platform content in its own advertising in a way that suggests endorsement, employment, partnership, guaranteed results, or LevelCoach approval beyond its published profile, unless LevelCoach approves in writing.</w:t>
      </w:r>
    </w:p>
    <w:p>
      <w:pPr>
        <w:pStyle w:val="Heading1"/>
        <w:pBdr>
          <w:bottom w:val="single" w:sz="6" w:space="1" w:color="D9E2F3"/>
        </w:pBdr>
      </w:pPr>
      <w:r>
        <w:t>11. Suspension, Removal, and Investigation</w:t>
      </w:r>
    </w:p>
    <w:p>
      <w:r>
        <w:t>LevelCoach may approve, reject, pause, hide, suspend, remove, or restrict the Organization profile, personnel, bookings, messaging, payouts, or access if LevelCoach believes there is a safety concern, policy violation, inaccurate information, legal risk, fraud risk, payment issue, poor user experience, repeated cancellation, boundary issue, complaint, or other reason related to protecting users, LevelCoach, or the Platform.</w:t>
      </w:r>
    </w:p>
    <w:p>
      <w:r>
        <w:t>LevelCoach may investigate reports and may review messages, bookings, payments, profile content, user feedback, incident reports, and other records. The Organization agrees to cooperate with reasonable investigations and to provide truthful information.</w:t>
      </w:r>
    </w:p>
    <w:p>
      <w:pPr>
        <w:pStyle w:val="Heading1"/>
        <w:pBdr>
          <w:bottom w:val="single" w:sz="6" w:space="1" w:color="D9E2F3"/>
        </w:pBdr>
      </w:pPr>
      <w:r>
        <w:t>12. Indemnity and Limitation of Liability</w:t>
      </w:r>
    </w:p>
    <w:p>
      <w:r>
        <w:t>To the fullest extent permitted by law, the Organization agrees to defend, indemnify, and hold harmless LevelCoach and the Released Parties from claims, losses, liabilities, damages, costs, and expenses, including reasonable attorney fees, arising out of or relating to the Organization’s services, personnel, profile, content, representations, omissions, conduct, misconduct, negligence, safety violations, boundary violations, off-platform transactions, cancellations, no-shows, taxes, employment/contractor classification claims, wage/hour claims, licensing failures, insurance failures, facility issues, user data misuse, or violation of this Agreement or law.</w:t>
      </w:r>
    </w:p>
    <w:p>
      <w:r>
        <w:t>To the fullest extent permitted by law, LevelCoach is not liable to the Organization for indirect, incidental, consequential, special, exemplary, punitive, lost-profit, lost-opportunity, reputational, data-loss, or other damages arising from the Platform, profile decisions, bookings, payouts, reviews, user conduct, facilities, disputes, or this Agreement. LevelCoach’s aggregate liability to the Organization will not exceed amounts actually payable to the Organization for completed sessions in the three (3) months before the claim arose, unless applicable law requires otherwise.</w:t>
      </w:r>
    </w:p>
    <w:p>
      <w:r>
        <w:t>Nothing in this Agreement limits liability or waives rights that cannot legally be limited or waived.</w:t>
      </w:r>
    </w:p>
    <w:p>
      <w:pPr>
        <w:pStyle w:val="Heading1"/>
        <w:pBdr>
          <w:bottom w:val="single" w:sz="6" w:space="1" w:color="D9E2F3"/>
        </w:pBdr>
      </w:pPr>
      <w:r>
        <w:t>Dispute Resolution, Arbitration, Class-Action Waiver, Michigan Law</w:t>
      </w:r>
    </w:p>
    <w:p>
      <w:r>
        <w:t>Please read this section carefully. It affects how disputes are resolved.</w:t>
      </w:r>
    </w:p>
    <w:p>
      <w:pPr>
        <w:pStyle w:val="Heading2"/>
      </w:pPr>
      <w:r>
        <w:t>Informal Resolution First</w:t>
      </w:r>
    </w:p>
    <w:p>
      <w:r>
        <w:t>Before filing arbitration or a lawsuit, the party bringing a dispute must send written notice to support@lctrainings.com with enough detail to identify the account, transaction, issue, and requested resolution. The parties will make a good-faith effort to resolve the dispute informally for at least thirty (30) days, unless emergency injunctive relief or small-claims relief is appropriate.</w:t>
      </w:r>
    </w:p>
    <w:p>
      <w:pPr>
        <w:pStyle w:val="Heading2"/>
      </w:pPr>
      <w:r>
        <w:t>Individual Arbitration</w:t>
      </w:r>
    </w:p>
    <w:p>
      <w:r>
        <w:t>Except for small-claims matters, emergency injunctive relief, intellectual-property enforcement, payment collection for undisputed amounts, or claims that cannot legally be arbitrated, disputes arising out of or relating to LevelCoach, the Platform, this Agreement, Sessions, payments, credits, profiles, content, communications, or relationships created through the Platform will be resolved by binding individual arbitration, not by a judge or jury, to the fullest extent permitted by law.</w:t>
      </w:r>
    </w:p>
    <w:p>
      <w:r>
        <w:t>For Coaches, organizations, and other business users, arbitration will be administered under the commercial arbitration rules of a neutral arbitration provider selected by LevelCoach unless applicable law requires otherwise. The arbitrator may award individual relief available in court, subject to this Agreement and applicable law.</w:t>
      </w:r>
    </w:p>
    <w:p>
      <w:pPr>
        <w:pStyle w:val="Heading2"/>
      </w:pPr>
      <w:r>
        <w:t>Class-Action and Representative-Action Waiver</w:t>
      </w:r>
    </w:p>
    <w:p>
      <w:r>
        <w:t>All disputes must be brought only on an individual basis. You and LevelCoach waive the right to bring, join, or participate in any class action, collective action, representative action, private attorney general action, or consolidated proceeding, to the fullest extent permitted by law. The arbitrator may not combine claims of multiple users unless all parties agree in writing.</w:t>
      </w:r>
    </w:p>
    <w:p>
      <w:pPr>
        <w:pStyle w:val="Heading2"/>
      </w:pPr>
      <w:r>
        <w:t>Small-Claims Exception</w:t>
      </w:r>
    </w:p>
    <w:p>
      <w:r>
        <w:t>Either party may bring an individual claim in small-claims court if the claim qualifies and remains on an individual basis.</w:t>
      </w:r>
    </w:p>
    <w:p>
      <w:pPr>
        <w:pStyle w:val="Heading2"/>
      </w:pPr>
      <w:r>
        <w:t>30-Day Arbitration Opt-Out</w:t>
      </w:r>
    </w:p>
    <w:p>
      <w:r>
        <w:t>You may opt out of arbitration within thirty (30) days after first accepting this Agreement by sending an email to support@lctrainings.com with the subject “Arbitration Opt-Out” and your full legal name, account email, role, and a clear statement that you opt out of arbitration. Opting out of arbitration does not opt you out of any other part of this Agreement.</w:t>
      </w:r>
    </w:p>
    <w:p>
      <w:pPr>
        <w:pStyle w:val="Heading2"/>
      </w:pPr>
      <w:r>
        <w:t>Governing Law and Venue Fallback</w:t>
      </w:r>
    </w:p>
    <w:p>
      <w:r>
        <w:t>This Agreement is governed by the laws of the State of Michigan, without regard to conflict-of-law rules, except that the Federal Arbitration Act governs the interpretation and enforcement of the arbitration agreement where applicable. Mandatory consumer, employment, child-safety, privacy, tax, or other rights that cannot legally be waived are not waived. If a dispute proceeds in court instead of arbitration, the parties consent to the state or federal courts located in Michigan unless a different venue is required by applicable law.</w:t>
      </w:r>
    </w:p>
    <w:p>
      <w:pPr>
        <w:pStyle w:val="Heading2"/>
      </w:pPr>
      <w:r>
        <w:t>Severability</w:t>
      </w:r>
    </w:p>
    <w:p>
      <w:r>
        <w:t>If any part of this dispute section is found unenforceable, the unenforceable part will be severed or limited to the minimum extent necessary, and the remainder will remain enforceable, except that if the class-action waiver is unenforceable for a particular claim, that claim must proceed in court and not arbitration unless applicable law allows otherwise.</w:t>
      </w:r>
    </w:p>
    <w:p>
      <w:pPr>
        <w:pStyle w:val="Heading1"/>
        <w:pBdr>
          <w:bottom w:val="single" w:sz="6" w:space="1" w:color="D9E2F3"/>
        </w:pBdr>
      </w:pPr>
      <w:r>
        <w:t>Organization and Authorized Representative Information</w:t>
      </w:r>
    </w:p>
    <w:tbl>
      <w:tblPr>
        <w:tblStyle w:val="TableGrid"/>
        <w:tblW w:type="auto" w:w="0"/>
        <w:tblLook w:firstColumn="1" w:firstRow="1" w:lastColumn="0" w:lastRow="0" w:noHBand="0" w:noVBand="1" w:val="04A0"/>
      </w:tblPr>
      <w:tblGrid>
        <w:gridCol w:w="5184"/>
        <w:gridCol w:w="5184"/>
      </w:tblGrid>
      <w:tr>
        <w:tc>
          <w:tcPr>
            <w:tcW w:type="dxa" w:w="5184"/>
            <w:shd w:fill="EAF2F8"/>
          </w:tcPr>
          <w:p>
            <w:r>
              <w:t>Organization Legal Name</w:t>
            </w:r>
          </w:p>
        </w:tc>
        <w:tc>
          <w:tcPr>
            <w:tcW w:type="dxa" w:w="5184"/>
          </w:tcPr>
          <w:p>
            <w:r/>
          </w:p>
        </w:tc>
      </w:tr>
      <w:tr>
        <w:tc>
          <w:tcPr>
            <w:tcW w:type="dxa" w:w="5184"/>
            <w:shd w:fill="EAF2F8"/>
          </w:tcPr>
          <w:p>
            <w:r>
              <w:t>DBA / Public Profile Name</w:t>
            </w:r>
          </w:p>
        </w:tc>
        <w:tc>
          <w:tcPr>
            <w:tcW w:type="dxa" w:w="5184"/>
          </w:tcPr>
          <w:p>
            <w:r/>
          </w:p>
        </w:tc>
      </w:tr>
      <w:tr>
        <w:tc>
          <w:tcPr>
            <w:tcW w:type="dxa" w:w="5184"/>
            <w:shd w:fill="EAF2F8"/>
          </w:tcPr>
          <w:p>
            <w:r>
              <w:t>Entity Type / State of Formation</w:t>
            </w:r>
          </w:p>
        </w:tc>
        <w:tc>
          <w:tcPr>
            <w:tcW w:type="dxa" w:w="5184"/>
          </w:tcPr>
          <w:p>
            <w:r/>
          </w:p>
        </w:tc>
      </w:tr>
      <w:tr>
        <w:tc>
          <w:tcPr>
            <w:tcW w:type="dxa" w:w="5184"/>
            <w:shd w:fill="EAF2F8"/>
          </w:tcPr>
          <w:p>
            <w:r>
              <w:t>Authorized Representative Name and Title</w:t>
            </w:r>
          </w:p>
        </w:tc>
        <w:tc>
          <w:tcPr>
            <w:tcW w:type="dxa" w:w="5184"/>
          </w:tcPr>
          <w:p>
            <w:r/>
          </w:p>
        </w:tc>
      </w:tr>
      <w:tr>
        <w:tc>
          <w:tcPr>
            <w:tcW w:type="dxa" w:w="5184"/>
            <w:shd w:fill="EAF2F8"/>
          </w:tcPr>
          <w:p>
            <w:r>
              <w:t>Primary Email / Account ID</w:t>
            </w:r>
          </w:p>
        </w:tc>
        <w:tc>
          <w:tcPr>
            <w:tcW w:type="dxa" w:w="5184"/>
          </w:tcPr>
          <w:p>
            <w:r/>
          </w:p>
        </w:tc>
      </w:tr>
      <w:tr>
        <w:tc>
          <w:tcPr>
            <w:tcW w:type="dxa" w:w="5184"/>
            <w:shd w:fill="EAF2F8"/>
          </w:tcPr>
          <w:p>
            <w:r>
              <w:t>Tax / Payout Account Reference</w:t>
            </w:r>
          </w:p>
        </w:tc>
        <w:tc>
          <w:tcPr>
            <w:tcW w:type="dxa" w:w="5184"/>
          </w:tcPr>
          <w:p>
            <w:r/>
          </w:p>
        </w:tc>
      </w:tr>
      <w:tr>
        <w:tc>
          <w:tcPr>
            <w:tcW w:type="dxa" w:w="5184"/>
            <w:shd w:fill="EAF2F8"/>
          </w:tcPr>
          <w:p>
            <w:r>
              <w:t>Document Version</w:t>
            </w:r>
          </w:p>
        </w:tc>
        <w:tc>
          <w:tcPr>
            <w:tcW w:type="dxa" w:w="5184"/>
          </w:tcPr>
          <w:p>
            <w:r>
              <w:t>v1.0</w:t>
            </w:r>
          </w:p>
        </w:tc>
      </w:tr>
    </w:tbl>
    <w:p>
      <w:pPr>
        <w:pStyle w:val="Heading1"/>
        <w:pBdr>
          <w:bottom w:val="single" w:sz="6" w:space="1" w:color="D9E2F3"/>
        </w:pBdr>
      </w:pPr>
      <w:r>
        <w:t>Electronic Signature and Required Checkboxes</w:t>
      </w:r>
    </w:p>
    <w:p>
      <w:r>
        <w:t>By checking the boxes and typing my full legal name below, I agree that my electronic signature has the same legal effect as my handwritten signature. I agree that LevelCoach may store my signature record, timestamp, IP address, user ID, role, document version, checkbox affirmations, and signature hash.</w:t>
      </w:r>
    </w:p>
    <w:p>
      <w:r>
        <w:t>☐ I have read, understood, and agree to this Agreement.</w:t>
      </w:r>
    </w:p>
    <w:p>
      <w:r>
        <w:t>☐ I understand this Agreement includes releases, limitations of liability, indemnity obligations, arbitration terms, and a class-action waiver to the fullest extent permitted by law.</w:t>
      </w:r>
    </w:p>
    <w:p>
      <w:r>
        <w:t>☐ I understand that I should consult an attorney before signing if I do not understand any term.</w:t>
      </w:r>
    </w:p>
    <w:p>
      <w:r>
        <w:t>☐ I consent to electronic records and electronic signatures.</w:t>
      </w:r>
    </w:p>
    <w:tbl>
      <w:tblPr>
        <w:tblStyle w:val="TableGrid"/>
        <w:tblW w:type="auto" w:w="0"/>
        <w:tblLook w:firstColumn="1" w:firstRow="1" w:lastColumn="0" w:lastRow="0" w:noHBand="0" w:noVBand="1" w:val="04A0"/>
      </w:tblPr>
      <w:tblGrid>
        <w:gridCol w:w="5184"/>
        <w:gridCol w:w="5184"/>
      </w:tblGrid>
      <w:tr>
        <w:tc>
          <w:tcPr>
            <w:tcW w:type="dxa" w:w="5184"/>
            <w:shd w:fill="EAF2F8"/>
          </w:tcPr>
          <w:p>
            <w:r>
              <w:rPr>
                <w:sz w:val="18"/>
              </w:rPr>
              <w:t>Authorized Organization Representative Full Legal Name</w:t>
            </w:r>
          </w:p>
        </w:tc>
        <w:tc>
          <w:tcPr>
            <w:tcW w:type="dxa" w:w="5184"/>
          </w:tcPr>
          <w:p>
            <w:r>
              <w:rPr>
                <w:sz w:val="18"/>
              </w:rPr>
            </w:r>
          </w:p>
        </w:tc>
      </w:tr>
      <w:tr>
        <w:tc>
          <w:tcPr>
            <w:tcW w:type="dxa" w:w="5184"/>
            <w:shd w:fill="EAF2F8"/>
          </w:tcPr>
          <w:p>
            <w:r>
              <w:rPr>
                <w:sz w:val="18"/>
              </w:rPr>
              <w:t>Email / Account ID</w:t>
            </w:r>
          </w:p>
        </w:tc>
        <w:tc>
          <w:tcPr>
            <w:tcW w:type="dxa" w:w="5184"/>
          </w:tcPr>
          <w:p>
            <w:r>
              <w:rPr>
                <w:sz w:val="18"/>
              </w:rPr>
            </w:r>
          </w:p>
        </w:tc>
      </w:tr>
      <w:tr>
        <w:tc>
          <w:tcPr>
            <w:tcW w:type="dxa" w:w="5184"/>
            <w:shd w:fill="EAF2F8"/>
          </w:tcPr>
          <w:p>
            <w:r>
              <w:rPr>
                <w:sz w:val="18"/>
              </w:rPr>
              <w:t>Role</w:t>
            </w:r>
          </w:p>
        </w:tc>
        <w:tc>
          <w:tcPr>
            <w:tcW w:type="dxa" w:w="5184"/>
          </w:tcPr>
          <w:p>
            <w:r>
              <w:rPr>
                <w:sz w:val="18"/>
              </w:rPr>
            </w:r>
          </w:p>
        </w:tc>
      </w:tr>
      <w:tr>
        <w:tc>
          <w:tcPr>
            <w:tcW w:type="dxa" w:w="5184"/>
            <w:shd w:fill="EAF2F8"/>
          </w:tcPr>
          <w:p>
            <w:r>
              <w:rPr>
                <w:sz w:val="18"/>
              </w:rPr>
              <w:t>Electronic Signature</w:t>
            </w:r>
          </w:p>
        </w:tc>
        <w:tc>
          <w:tcPr>
            <w:tcW w:type="dxa" w:w="5184"/>
          </w:tcPr>
          <w:p>
            <w:r>
              <w:rPr>
                <w:sz w:val="18"/>
              </w:rPr>
            </w:r>
          </w:p>
        </w:tc>
      </w:tr>
      <w:tr>
        <w:tc>
          <w:tcPr>
            <w:tcW w:type="dxa" w:w="5184"/>
            <w:shd w:fill="EAF2F8"/>
          </w:tcPr>
          <w:p>
            <w:r>
              <w:rPr>
                <w:sz w:val="18"/>
              </w:rPr>
              <w:t>Date / Time</w:t>
            </w:r>
          </w:p>
        </w:tc>
        <w:tc>
          <w:tcPr>
            <w:tcW w:type="dxa" w:w="5184"/>
          </w:tcPr>
          <w:p>
            <w:r>
              <w:rPr>
                <w:sz w:val="18"/>
              </w:rPr>
            </w:r>
          </w:p>
        </w:tc>
      </w:tr>
      <w:tr>
        <w:tc>
          <w:tcPr>
            <w:tcW w:type="dxa" w:w="5184"/>
            <w:shd w:fill="EAF2F8"/>
          </w:tcPr>
          <w:p>
            <w:r>
              <w:rPr>
                <w:sz w:val="18"/>
              </w:rPr>
              <w:t>Document Version</w:t>
            </w:r>
          </w:p>
        </w:tc>
        <w:tc>
          <w:tcPr>
            <w:tcW w:type="dxa" w:w="5184"/>
          </w:tcPr>
          <w:p>
            <w:r>
              <w:rPr>
                <w:sz w:val="18"/>
              </w:rPr>
              <w:t>v1.0</w:t>
            </w:r>
          </w:p>
        </w:tc>
      </w:tr>
    </w:tbl>
    <w:sectPr w:rsidR="00FC693F" w:rsidRPr="0006063C" w:rsidSect="00034616">
      <w:headerReference w:type="default" r:id="rId9"/>
      <w:footerReference w:type="default" r:id="rId10"/>
      <w:pgSz w:w="12240" w:h="15840"/>
      <w:pgMar w:top="864" w:right="936" w:bottom="792" w:left="936"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Confidential draft for attorney review before publication | LevelCoach Training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sz w:val="16"/>
      </w:rPr>
      <w:t>LevelCoach Training | Legal Forms | v1.0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eastAsia="Calibri"/>
      <w:b w:val="0"/>
      <w:i/>
      <w:iCs/>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